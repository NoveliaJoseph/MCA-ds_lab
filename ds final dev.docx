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text" w:horzAnchor="margin" w:tblpXSpec="center" w:tblpY="-433"/>
        <w:tblW w:w="9389" w:type="dxa"/>
        <w:tblLook w:val="04A0" w:firstRow="1" w:lastRow="0" w:firstColumn="1" w:lastColumn="0" w:noHBand="0" w:noVBand="1"/>
      </w:tblPr>
      <w:tblGrid>
        <w:gridCol w:w="4896"/>
        <w:gridCol w:w="4493"/>
      </w:tblGrid>
      <w:tr w:rsidR="00256512" w:rsidRPr="00575048" w14:paraId="706A96C1" w14:textId="77777777" w:rsidTr="00256512">
        <w:trPr>
          <w:trHeight w:val="531"/>
        </w:trPr>
        <w:tc>
          <w:tcPr>
            <w:tcW w:w="4896" w:type="dxa"/>
          </w:tcPr>
          <w:p w14:paraId="47D05B6F" w14:textId="77777777" w:rsidR="00256512" w:rsidRPr="00537A8D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33</w:t>
            </w:r>
          </w:p>
        </w:tc>
        <w:tc>
          <w:tcPr>
            <w:tcW w:w="4493" w:type="dxa"/>
          </w:tcPr>
          <w:p w14:paraId="1F508E2A" w14:textId="77777777" w:rsidR="00256512" w:rsidRPr="00575048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19-09-2025</w:t>
            </w:r>
            <w:r w:rsidRPr="00575048">
              <w:rPr>
                <w:rFonts w:ascii="Blinker" w:hAnsi="Blinker"/>
                <w:sz w:val="24"/>
                <w:szCs w:val="24"/>
              </w:rPr>
              <w:t xml:space="preserve"> </w:t>
            </w:r>
          </w:p>
        </w:tc>
      </w:tr>
      <w:tr w:rsidR="00256512" w:rsidRPr="00575048" w14:paraId="0F034B9C" w14:textId="77777777" w:rsidTr="00256512">
        <w:trPr>
          <w:trHeight w:val="808"/>
        </w:trPr>
        <w:tc>
          <w:tcPr>
            <w:tcW w:w="9389" w:type="dxa"/>
            <w:gridSpan w:val="2"/>
          </w:tcPr>
          <w:p w14:paraId="44265E7A" w14:textId="77777777" w:rsidR="00256512" w:rsidRPr="00537A8D" w:rsidRDefault="00256512" w:rsidP="00256512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D42ACC">
              <w:rPr>
                <w:rFonts w:ascii="Blinker" w:hAnsi="Blinker"/>
                <w:sz w:val="24"/>
                <w:szCs w:val="24"/>
              </w:rPr>
              <w:t>Define a structure for dates with dd/mm/yyyy. Provide functions for reading, displaying and comparing two dates are equal or not</w:t>
            </w:r>
            <w:r>
              <w:rPr>
                <w:rFonts w:ascii="Blinker" w:hAnsi="Blinker"/>
                <w:sz w:val="24"/>
                <w:szCs w:val="24"/>
              </w:rPr>
              <w:t>.</w:t>
            </w:r>
          </w:p>
        </w:tc>
      </w:tr>
      <w:tr w:rsidR="00256512" w:rsidRPr="00575048" w14:paraId="5067190F" w14:textId="77777777" w:rsidTr="00256512">
        <w:trPr>
          <w:trHeight w:val="604"/>
        </w:trPr>
        <w:tc>
          <w:tcPr>
            <w:tcW w:w="9389" w:type="dxa"/>
            <w:gridSpan w:val="2"/>
          </w:tcPr>
          <w:p w14:paraId="7FEC8108" w14:textId="77777777" w:rsidR="00256512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53BE5457" w14:textId="77777777" w:rsidR="00256512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</w:p>
          <w:p w14:paraId="47B66067" w14:textId="77777777" w:rsidR="00256512" w:rsidRPr="00420D12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S</w:t>
            </w:r>
            <w:r w:rsidRPr="00D42ACC">
              <w:rPr>
                <w:rFonts w:ascii="Blinker" w:hAnsi="Blinker"/>
                <w:sz w:val="24"/>
                <w:szCs w:val="24"/>
              </w:rPr>
              <w:t>tructure for dates with dd/mm/yyyy</w:t>
            </w:r>
          </w:p>
          <w:p w14:paraId="2F1F15BB" w14:textId="50F1F6F5" w:rsidR="00256512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@Devika B Menon</w:t>
            </w:r>
          </w:p>
          <w:p w14:paraId="56916A4B" w14:textId="2B027B34" w:rsidR="00256512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21</w:t>
            </w:r>
          </w:p>
          <w:p w14:paraId="23A7A467" w14:textId="77777777" w:rsidR="00256512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26-09-25*/</w:t>
            </w:r>
          </w:p>
          <w:p w14:paraId="715ABF22" w14:textId="77777777" w:rsidR="00256512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16372A3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>#include&lt;stdio.h&gt;</w:t>
            </w:r>
          </w:p>
          <w:p w14:paraId="1F31B7A6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>struct Date</w:t>
            </w:r>
          </w:p>
          <w:p w14:paraId="515F2C60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>{</w:t>
            </w:r>
          </w:p>
          <w:p w14:paraId="4B364D3E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int date;</w:t>
            </w:r>
          </w:p>
          <w:p w14:paraId="7D3E32B7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int month;</w:t>
            </w:r>
          </w:p>
          <w:p w14:paraId="562C8599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int year;</w:t>
            </w:r>
          </w:p>
          <w:p w14:paraId="050E26D0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>};</w:t>
            </w:r>
          </w:p>
          <w:p w14:paraId="0AF3A014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>void readdate(struct Date *d)</w:t>
            </w:r>
          </w:p>
          <w:p w14:paraId="3F50E0AE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>{</w:t>
            </w:r>
          </w:p>
          <w:p w14:paraId="1CC83CA5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printf("Enter the date:");</w:t>
            </w:r>
          </w:p>
          <w:p w14:paraId="48CB39B7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scanf("%d",&amp;d-&gt;date);</w:t>
            </w:r>
          </w:p>
          <w:p w14:paraId="37720F07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printf("Enter the month:");</w:t>
            </w:r>
          </w:p>
          <w:p w14:paraId="2DB74873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scanf("%d",&amp;d-&gt;month);</w:t>
            </w:r>
          </w:p>
          <w:p w14:paraId="6B633380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printf("Enter the year:");</w:t>
            </w:r>
          </w:p>
          <w:p w14:paraId="57BB9987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scanf("%d",&amp;d-&gt;year);</w:t>
            </w:r>
          </w:p>
          <w:p w14:paraId="52FDBCC3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>}</w:t>
            </w:r>
          </w:p>
          <w:p w14:paraId="6B3F742E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>void dispdate(struct Date d)</w:t>
            </w:r>
          </w:p>
          <w:p w14:paraId="7C5905C3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>{</w:t>
            </w:r>
          </w:p>
          <w:p w14:paraId="7E3F102F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printf("%02d/%02d/%04d",d.date,d.month,d.year);</w:t>
            </w:r>
          </w:p>
          <w:p w14:paraId="545CCF23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>}</w:t>
            </w:r>
          </w:p>
          <w:p w14:paraId="0783597F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>int compare(struct Date d1,struct Date d2)</w:t>
            </w:r>
          </w:p>
          <w:p w14:paraId="550D0034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>{</w:t>
            </w:r>
          </w:p>
          <w:p w14:paraId="6ECDA507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if(d1.date==d2.date &amp;&amp; d1.month==d2.month &amp;&amp; d1.year==d2.year)</w:t>
            </w:r>
          </w:p>
          <w:p w14:paraId="6240EB16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6F879A68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return 1;</w:t>
            </w:r>
          </w:p>
          <w:p w14:paraId="403B8BCE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476F39C6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else</w:t>
            </w:r>
          </w:p>
          <w:p w14:paraId="110835E7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return 0;</w:t>
            </w:r>
          </w:p>
          <w:p w14:paraId="030891A6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lastRenderedPageBreak/>
              <w:t>}</w:t>
            </w:r>
          </w:p>
          <w:p w14:paraId="7AC83FA7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>int main()</w:t>
            </w:r>
          </w:p>
          <w:p w14:paraId="6F3EEC45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>{</w:t>
            </w:r>
          </w:p>
          <w:p w14:paraId="5BFAF48C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int ch,n,i,j,k;</w:t>
            </w:r>
          </w:p>
          <w:p w14:paraId="458484D6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struct Date dates[50];</w:t>
            </w:r>
          </w:p>
          <w:p w14:paraId="07E8E7C1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while(1)</w:t>
            </w:r>
          </w:p>
          <w:p w14:paraId="0D0F7AB5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25E32FF2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printf("1.Input dates\n2.Display dates\n3.Compare dates\n4.Exit\n");</w:t>
            </w:r>
          </w:p>
          <w:p w14:paraId="17B3279D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printf("Enter your choice:");</w:t>
            </w:r>
          </w:p>
          <w:p w14:paraId="4F037D90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scanf("%d",&amp;ch);</w:t>
            </w:r>
          </w:p>
          <w:p w14:paraId="53F4DABF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switch(ch)</w:t>
            </w:r>
          </w:p>
          <w:p w14:paraId="7378BEA1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7A36203E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case 1:</w:t>
            </w:r>
          </w:p>
          <w:p w14:paraId="097FF12C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printf("Enter the number of dates:");</w:t>
            </w:r>
          </w:p>
          <w:p w14:paraId="0C53E833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scanf("%d",&amp;n);</w:t>
            </w:r>
          </w:p>
          <w:p w14:paraId="09FF9D62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for(i=0;i&lt;n;i++)</w:t>
            </w:r>
          </w:p>
          <w:p w14:paraId="2E457C90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3AC8707D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printf("Enter the date:%d",i+1);</w:t>
            </w:r>
          </w:p>
          <w:p w14:paraId="36902C86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printf("\n");</w:t>
            </w:r>
          </w:p>
          <w:p w14:paraId="5408E499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readdate(&amp;dates[i]);</w:t>
            </w:r>
          </w:p>
          <w:p w14:paraId="7436AC34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707932EF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break;</w:t>
            </w:r>
          </w:p>
          <w:p w14:paraId="74A3F854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case 2:</w:t>
            </w:r>
          </w:p>
          <w:p w14:paraId="517A91F2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if(n==0)</w:t>
            </w:r>
          </w:p>
          <w:p w14:paraId="663DCC40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6BD19D32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printf("No dates entered");</w:t>
            </w:r>
          </w:p>
          <w:p w14:paraId="63888138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06D23D81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else</w:t>
            </w:r>
          </w:p>
          <w:p w14:paraId="4A8E3084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4BE809B3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for(i=0;i&lt;n;i++)</w:t>
            </w:r>
          </w:p>
          <w:p w14:paraId="1FC8F863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7BEDB811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printf("Date %d:",i+1);</w:t>
            </w:r>
          </w:p>
          <w:p w14:paraId="69BB56AA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dispdate(dates[i]);</w:t>
            </w:r>
          </w:p>
          <w:p w14:paraId="52F8A693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printf("\n");</w:t>
            </w:r>
          </w:p>
          <w:p w14:paraId="281B480B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39A7A464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6F5A545C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break;</w:t>
            </w:r>
          </w:p>
          <w:p w14:paraId="77634AEC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case 3:</w:t>
            </w:r>
          </w:p>
          <w:p w14:paraId="373E4987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lastRenderedPageBreak/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if(n&lt;2)</w:t>
            </w:r>
          </w:p>
          <w:p w14:paraId="6B979B61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3230C230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printf("Less number of dates");</w:t>
            </w:r>
          </w:p>
          <w:p w14:paraId="13967F49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0F9DD0D0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else</w:t>
            </w:r>
          </w:p>
          <w:p w14:paraId="3460855E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75E93DC3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printf("Enter first date index(1 to %d):",n);</w:t>
            </w:r>
          </w:p>
          <w:p w14:paraId="0FF36125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scanf("%d",&amp;j);</w:t>
            </w:r>
          </w:p>
          <w:p w14:paraId="06E2934C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printf("Enter second date index(1 to %d):",n);</w:t>
            </w:r>
          </w:p>
          <w:p w14:paraId="3D398FB2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scanf("%d",&amp;k);</w:t>
            </w:r>
          </w:p>
          <w:p w14:paraId="644A6545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if(j&lt;1 || j&gt;n || k&lt;1 || k&gt;n)</w:t>
            </w:r>
          </w:p>
          <w:p w14:paraId="151BFE75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6DFD81AD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printf("Invalid index");</w:t>
            </w:r>
          </w:p>
          <w:p w14:paraId="3164CC60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0301428A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else</w:t>
            </w:r>
          </w:p>
          <w:p w14:paraId="62625C6E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7280DFEC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if(compare(dates[j-1],dates[k-1]))</w:t>
            </w:r>
          </w:p>
          <w:p w14:paraId="551B4A28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12F8D041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printf("Both dates are same");</w:t>
            </w:r>
          </w:p>
          <w:p w14:paraId="6E59FA6B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printf("\n");</w:t>
            </w:r>
          </w:p>
          <w:p w14:paraId="0CE8CC8A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59FB92BD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else</w:t>
            </w:r>
          </w:p>
          <w:p w14:paraId="233936E0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64FAFD86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printf("Dates are not same");</w:t>
            </w:r>
          </w:p>
          <w:p w14:paraId="0BDCE8D5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printf("\n");</w:t>
            </w:r>
          </w:p>
          <w:p w14:paraId="34DCDD1D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181B820C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7258B809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50991B84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break;</w:t>
            </w:r>
          </w:p>
          <w:p w14:paraId="1CC186AC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case 4:</w:t>
            </w:r>
          </w:p>
          <w:p w14:paraId="475847A8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printf("Exiting the program");</w:t>
            </w:r>
          </w:p>
          <w:p w14:paraId="20C1C356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return 0;</w:t>
            </w:r>
          </w:p>
          <w:p w14:paraId="446F82C6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default:</w:t>
            </w:r>
          </w:p>
          <w:p w14:paraId="04F8B92E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printf("Invalid choice");</w:t>
            </w:r>
          </w:p>
          <w:p w14:paraId="54E4C59E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</w:r>
            <w:r w:rsidRPr="00D42ACC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677E292B" w14:textId="77777777" w:rsidR="00256512" w:rsidRPr="00D42ACC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ab/>
              <w:t>}</w:t>
            </w:r>
          </w:p>
          <w:p w14:paraId="6DFE509A" w14:textId="77777777" w:rsidR="00256512" w:rsidRPr="00135390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42ACC">
              <w:rPr>
                <w:rFonts w:ascii="Blinker" w:hAnsi="Blinker"/>
                <w:sz w:val="24"/>
                <w:szCs w:val="24"/>
              </w:rPr>
              <w:t>}</w:t>
            </w:r>
          </w:p>
        </w:tc>
      </w:tr>
      <w:tr w:rsidR="00256512" w:rsidRPr="00575048" w14:paraId="4227F0B7" w14:textId="77777777" w:rsidTr="00256512">
        <w:trPr>
          <w:trHeight w:val="604"/>
        </w:trPr>
        <w:tc>
          <w:tcPr>
            <w:tcW w:w="9389" w:type="dxa"/>
            <w:gridSpan w:val="2"/>
          </w:tcPr>
          <w:p w14:paraId="1E392AB2" w14:textId="77777777" w:rsidR="00256512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1227A4C4" w14:textId="77777777" w:rsidR="00256512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15E8AC3A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1.Input dates</w:t>
            </w:r>
          </w:p>
          <w:p w14:paraId="1A23E951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2.Display dates</w:t>
            </w:r>
          </w:p>
          <w:p w14:paraId="6EBA7D66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3.Compare dates</w:t>
            </w:r>
          </w:p>
          <w:p w14:paraId="03699C02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4.Exit</w:t>
            </w:r>
          </w:p>
          <w:p w14:paraId="0592A636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your choice:1</w:t>
            </w:r>
          </w:p>
          <w:p w14:paraId="65FF22E8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the number of dates:3</w:t>
            </w:r>
          </w:p>
          <w:p w14:paraId="07EB0E74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the date:1</w:t>
            </w:r>
          </w:p>
          <w:p w14:paraId="5F962865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the date:11</w:t>
            </w:r>
          </w:p>
          <w:p w14:paraId="1E9883A2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the month:5</w:t>
            </w:r>
          </w:p>
          <w:p w14:paraId="5BFEA8A1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the year:2004</w:t>
            </w:r>
          </w:p>
          <w:p w14:paraId="53980CF7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the date:2</w:t>
            </w:r>
          </w:p>
          <w:p w14:paraId="0B364FD4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the date:26</w:t>
            </w:r>
          </w:p>
          <w:p w14:paraId="3DA1214D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the month:08</w:t>
            </w:r>
          </w:p>
          <w:p w14:paraId="69876408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the year:2023</w:t>
            </w:r>
          </w:p>
          <w:p w14:paraId="0A1577AD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the date:3</w:t>
            </w:r>
          </w:p>
          <w:p w14:paraId="749CE97B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the date:11</w:t>
            </w:r>
          </w:p>
          <w:p w14:paraId="42B61862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the month:05</w:t>
            </w:r>
          </w:p>
          <w:p w14:paraId="5ED23573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the year:2004</w:t>
            </w:r>
          </w:p>
          <w:p w14:paraId="4159726A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1.Input dates</w:t>
            </w:r>
          </w:p>
          <w:p w14:paraId="1F872D18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2.Display dates</w:t>
            </w:r>
          </w:p>
          <w:p w14:paraId="1FD9AA5E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3.Compare dates</w:t>
            </w:r>
          </w:p>
          <w:p w14:paraId="7C6997E9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4.Exit</w:t>
            </w:r>
          </w:p>
          <w:p w14:paraId="79F5B596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your choice:2</w:t>
            </w:r>
          </w:p>
          <w:p w14:paraId="624423B7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Date 1:11/05/2004</w:t>
            </w:r>
          </w:p>
          <w:p w14:paraId="6B1B16CB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Date 2:26/08/2023</w:t>
            </w:r>
          </w:p>
          <w:p w14:paraId="0946587E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Date 3:11/05/2004</w:t>
            </w:r>
          </w:p>
          <w:p w14:paraId="6ABD9F3B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1.Input dates</w:t>
            </w:r>
          </w:p>
          <w:p w14:paraId="079282E3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lastRenderedPageBreak/>
              <w:t>2.Display dates</w:t>
            </w:r>
          </w:p>
          <w:p w14:paraId="1AB3F9E3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3.Compare dates</w:t>
            </w:r>
          </w:p>
          <w:p w14:paraId="05862E85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4.Exit</w:t>
            </w:r>
          </w:p>
          <w:p w14:paraId="07B34883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your choice:3</w:t>
            </w:r>
          </w:p>
          <w:p w14:paraId="03F172CE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first date index(1 to 3):1</w:t>
            </w:r>
          </w:p>
          <w:p w14:paraId="60CDF890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second date index(1 to 3):3</w:t>
            </w:r>
          </w:p>
          <w:p w14:paraId="58C5A133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Both dates are same</w:t>
            </w:r>
          </w:p>
          <w:p w14:paraId="30C60928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1.Input dates</w:t>
            </w:r>
          </w:p>
          <w:p w14:paraId="3859FF06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2.Display dates</w:t>
            </w:r>
          </w:p>
          <w:p w14:paraId="6F996B8F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3.Compare dates</w:t>
            </w:r>
          </w:p>
          <w:p w14:paraId="6BC039BE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4.Exit</w:t>
            </w:r>
          </w:p>
          <w:p w14:paraId="48742456" w14:textId="77777777" w:rsidR="00256512" w:rsidRPr="00006ED0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Enter your choice:4</w:t>
            </w:r>
          </w:p>
          <w:p w14:paraId="2AA2C9E4" w14:textId="77777777" w:rsidR="00256512" w:rsidRDefault="00256512" w:rsidP="0025651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Exiting the program</w:t>
            </w:r>
          </w:p>
        </w:tc>
      </w:tr>
    </w:tbl>
    <w:p w14:paraId="47143D16" w14:textId="19CB750C" w:rsidR="00D42ACC" w:rsidRDefault="00D42ACC">
      <w:pPr>
        <w:rPr>
          <w:rFonts w:ascii="Blinker" w:hAnsi="Blinker"/>
          <w:sz w:val="24"/>
          <w:szCs w:val="24"/>
        </w:rPr>
      </w:pPr>
    </w:p>
    <w:p w14:paraId="7BB40698" w14:textId="2413DD45" w:rsidR="00006ED0" w:rsidRDefault="00006ED0" w:rsidP="00AD43B4">
      <w:pPr>
        <w:rPr>
          <w:rFonts w:ascii="Blinker" w:hAnsi="Blinker"/>
          <w:sz w:val="24"/>
          <w:szCs w:val="24"/>
        </w:rPr>
      </w:pPr>
    </w:p>
    <w:p w14:paraId="291C61C8" w14:textId="77777777" w:rsidR="00006ED0" w:rsidRDefault="00006ED0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006ED0" w:rsidRPr="00575048" w14:paraId="15CF557D" w14:textId="77777777" w:rsidTr="00012DC4">
        <w:trPr>
          <w:trHeight w:val="531"/>
          <w:jc w:val="center"/>
        </w:trPr>
        <w:tc>
          <w:tcPr>
            <w:tcW w:w="4896" w:type="dxa"/>
          </w:tcPr>
          <w:p w14:paraId="2BB3CF64" w14:textId="754D4C86" w:rsidR="00006ED0" w:rsidRPr="00575048" w:rsidRDefault="00006ED0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 34</w:t>
            </w:r>
          </w:p>
        </w:tc>
        <w:tc>
          <w:tcPr>
            <w:tcW w:w="4493" w:type="dxa"/>
          </w:tcPr>
          <w:p w14:paraId="2C280187" w14:textId="7DF8CFA1" w:rsidR="00006ED0" w:rsidRPr="00575048" w:rsidRDefault="00006ED0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B1631F">
              <w:rPr>
                <w:rFonts w:ascii="Blinker" w:hAnsi="Blinker"/>
                <w:sz w:val="24"/>
                <w:szCs w:val="24"/>
              </w:rPr>
              <w:t>19</w:t>
            </w:r>
            <w:r>
              <w:rPr>
                <w:rFonts w:ascii="Blinker" w:hAnsi="Blinker"/>
                <w:sz w:val="24"/>
                <w:szCs w:val="24"/>
              </w:rPr>
              <w:t>-0</w:t>
            </w:r>
            <w:r w:rsidR="00B1631F">
              <w:rPr>
                <w:rFonts w:ascii="Blinker" w:hAnsi="Blinker"/>
                <w:sz w:val="24"/>
                <w:szCs w:val="24"/>
              </w:rPr>
              <w:t>9</w:t>
            </w:r>
            <w:r>
              <w:rPr>
                <w:rFonts w:ascii="Blinker" w:hAnsi="Blinker"/>
                <w:sz w:val="24"/>
                <w:szCs w:val="24"/>
              </w:rPr>
              <w:t>-2025</w:t>
            </w:r>
          </w:p>
        </w:tc>
      </w:tr>
      <w:tr w:rsidR="00006ED0" w:rsidRPr="00575048" w14:paraId="3C280CC2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1BB90CE5" w14:textId="77777777" w:rsidR="00006ED0" w:rsidRPr="00006ED0" w:rsidRDefault="00006ED0" w:rsidP="00006ED0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</w:t>
            </w:r>
            <w:r w:rsidRPr="00006ED0">
              <w:rPr>
                <w:rFonts w:ascii="Blinker" w:hAnsi="Blinker"/>
                <w:sz w:val="24"/>
                <w:szCs w:val="24"/>
                <w:lang w:val="en-IN"/>
              </w:rPr>
              <w:t>Define a structure for employees with eno,ename, esal and dno. Read  n employees information and provide functions for the following:  </w:t>
            </w:r>
          </w:p>
          <w:p w14:paraId="25306C0F" w14:textId="77777777" w:rsidR="00006ED0" w:rsidRPr="00006ED0" w:rsidRDefault="00006ED0" w:rsidP="00006ED0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 w:rsidRPr="00006ED0">
              <w:rPr>
                <w:rFonts w:ascii="Blinker" w:hAnsi="Blinker"/>
                <w:sz w:val="24"/>
                <w:szCs w:val="24"/>
                <w:lang w:val="en-IN"/>
              </w:rPr>
              <w:t xml:space="preserve">a.  </w:t>
            </w:r>
            <w:r w:rsidRPr="00006ED0">
              <w:rPr>
                <w:rFonts w:ascii="Blinker" w:hAnsi="Blinker"/>
                <w:sz w:val="24"/>
                <w:szCs w:val="24"/>
                <w:lang w:val="en-IN"/>
              </w:rPr>
              <w:tab/>
              <w:t>Searching an employee by no</w:t>
            </w:r>
          </w:p>
          <w:p w14:paraId="4DAE3E23" w14:textId="77777777" w:rsidR="00006ED0" w:rsidRPr="00006ED0" w:rsidRDefault="00006ED0" w:rsidP="00006ED0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 w:rsidRPr="00006ED0">
              <w:rPr>
                <w:rFonts w:ascii="Blinker" w:hAnsi="Blinker"/>
                <w:sz w:val="24"/>
                <w:szCs w:val="24"/>
                <w:lang w:val="en-IN"/>
              </w:rPr>
              <w:t xml:space="preserve">b.  </w:t>
            </w:r>
            <w:r w:rsidRPr="00006ED0">
              <w:rPr>
                <w:rFonts w:ascii="Blinker" w:hAnsi="Blinker"/>
                <w:sz w:val="24"/>
                <w:szCs w:val="24"/>
                <w:lang w:val="en-IN"/>
              </w:rPr>
              <w:tab/>
              <w:t>Sorting the employees by</w:t>
            </w:r>
          </w:p>
          <w:p w14:paraId="30929185" w14:textId="72DB86A2" w:rsidR="00006ED0" w:rsidRPr="00006ED0" w:rsidRDefault="00006ED0" w:rsidP="00006ED0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 w:rsidRPr="00006ED0">
              <w:rPr>
                <w:rFonts w:ascii="Blinker" w:hAnsi="Blinker"/>
                <w:sz w:val="24"/>
                <w:szCs w:val="24"/>
                <w:lang w:val="en-IN"/>
              </w:rPr>
              <w:t>                   i. Name</w:t>
            </w:r>
          </w:p>
          <w:p w14:paraId="01E555C4" w14:textId="5947617C" w:rsidR="00006ED0" w:rsidRPr="00006ED0" w:rsidRDefault="00006ED0" w:rsidP="00006ED0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 w:rsidRPr="00006ED0">
              <w:rPr>
                <w:rFonts w:ascii="Blinker" w:hAnsi="Blinker"/>
                <w:sz w:val="24"/>
                <w:szCs w:val="24"/>
                <w:lang w:val="en-IN"/>
              </w:rPr>
              <w:t>                   ii. Salary</w:t>
            </w:r>
          </w:p>
          <w:p w14:paraId="5617E764" w14:textId="77777777" w:rsidR="00006ED0" w:rsidRPr="00006ED0" w:rsidRDefault="00006ED0" w:rsidP="00006ED0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 w:rsidRPr="00006ED0">
              <w:rPr>
                <w:rFonts w:ascii="Blinker" w:hAnsi="Blinker"/>
                <w:sz w:val="24"/>
                <w:szCs w:val="24"/>
                <w:lang w:val="en-IN"/>
              </w:rPr>
              <w:t xml:space="preserve">c.   </w:t>
            </w:r>
            <w:r w:rsidRPr="00006ED0">
              <w:rPr>
                <w:rFonts w:ascii="Blinker" w:hAnsi="Blinker"/>
                <w:sz w:val="24"/>
                <w:szCs w:val="24"/>
                <w:lang w:val="en-IN"/>
              </w:rPr>
              <w:tab/>
              <w:t>Deleting an employee</w:t>
            </w:r>
          </w:p>
          <w:p w14:paraId="4E0F4DCA" w14:textId="6E14C118" w:rsidR="00006ED0" w:rsidRPr="005724E1" w:rsidRDefault="00006ED0" w:rsidP="00012DC4">
            <w:pPr>
              <w:spacing w:line="276" w:lineRule="auto"/>
              <w:textAlignment w:val="baseline"/>
              <w:rPr>
                <w:rFonts w:eastAsia="Times New Roman" w:cs="Arial"/>
                <w:color w:val="000000"/>
              </w:rPr>
            </w:pPr>
          </w:p>
        </w:tc>
      </w:tr>
      <w:tr w:rsidR="00006ED0" w:rsidRPr="00575048" w14:paraId="0E792EDC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677E482A" w14:textId="77777777" w:rsid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0414DB2" w14:textId="35F10B06" w:rsid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07071AE" w14:textId="77777777" w:rsidR="00256512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256512">
              <w:rPr>
                <w:rFonts w:ascii="Blinker" w:hAnsi="Blinker"/>
                <w:sz w:val="24"/>
                <w:szCs w:val="24"/>
              </w:rPr>
              <w:t xml:space="preserve"> S</w:t>
            </w:r>
            <w:r w:rsidR="00256512" w:rsidRPr="00006ED0">
              <w:rPr>
                <w:rFonts w:ascii="Blinker" w:hAnsi="Blinker"/>
                <w:sz w:val="24"/>
                <w:szCs w:val="24"/>
              </w:rPr>
              <w:t>tructure for employees with eno,ename, esal and dno(search,sort,delete).</w:t>
            </w:r>
          </w:p>
          <w:p w14:paraId="644E4CDA" w14:textId="37A60513" w:rsid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256512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2AE720F6" w14:textId="0EB93B9F" w:rsid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256512">
              <w:rPr>
                <w:rFonts w:ascii="Blinker" w:hAnsi="Blinker"/>
                <w:sz w:val="24"/>
                <w:szCs w:val="24"/>
              </w:rPr>
              <w:t>21</w:t>
            </w:r>
          </w:p>
          <w:p w14:paraId="7FE85674" w14:textId="533ED619" w:rsid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26-09-25*/</w:t>
            </w:r>
          </w:p>
          <w:p w14:paraId="0F499F39" w14:textId="77777777" w:rsid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6B76267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#include &lt;stdio.h&gt;</w:t>
            </w:r>
          </w:p>
          <w:p w14:paraId="4446B241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#include &lt;string.h&gt;</w:t>
            </w:r>
          </w:p>
          <w:p w14:paraId="6731413A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67A03133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struct Employee </w:t>
            </w:r>
          </w:p>
          <w:p w14:paraId="078C5749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{</w:t>
            </w:r>
          </w:p>
          <w:p w14:paraId="2DFD3242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int eno;</w:t>
            </w:r>
          </w:p>
          <w:p w14:paraId="657DE44B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char ename[50];</w:t>
            </w:r>
          </w:p>
          <w:p w14:paraId="29ABF4AD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float esal;</w:t>
            </w:r>
          </w:p>
          <w:p w14:paraId="44D66C1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int dno;</w:t>
            </w:r>
          </w:p>
          <w:p w14:paraId="70FE5126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};</w:t>
            </w:r>
          </w:p>
          <w:p w14:paraId="677C1CFB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1F70C4E4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// Function to read employees</w:t>
            </w:r>
          </w:p>
          <w:p w14:paraId="443E3465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void readEmployees(struct Employee emp[], int n) </w:t>
            </w:r>
          </w:p>
          <w:p w14:paraId="216CF12B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{</w:t>
            </w:r>
          </w:p>
          <w:p w14:paraId="6B6CB65E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  <w:t>int i;</w:t>
            </w:r>
          </w:p>
          <w:p w14:paraId="449D1362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for (i = 0; i &lt; n; i++) </w:t>
            </w:r>
          </w:p>
          <w:p w14:paraId="58FD6B58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0D0BF985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printf("\nEnter details for Employee %d\n", i + 1);</w:t>
            </w:r>
          </w:p>
          <w:p w14:paraId="1F702209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printf("Employee No: ");</w:t>
            </w:r>
          </w:p>
          <w:p w14:paraId="2BD66805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scanf("%d", &amp;emp[i].eno);</w:t>
            </w:r>
          </w:p>
          <w:p w14:paraId="5B615CD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printf("Employee Name: ");</w:t>
            </w:r>
          </w:p>
          <w:p w14:paraId="413443FB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lastRenderedPageBreak/>
              <w:t xml:space="preserve">        scanf("%s", emp[i].ename);</w:t>
            </w:r>
          </w:p>
          <w:p w14:paraId="0D20C8C8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printf("Salary: ");</w:t>
            </w:r>
          </w:p>
          <w:p w14:paraId="3DC356E8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scanf("%f", &amp;emp[i].esal);</w:t>
            </w:r>
          </w:p>
          <w:p w14:paraId="09E9C93E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printf("Dept No: ");</w:t>
            </w:r>
          </w:p>
          <w:p w14:paraId="68DA0386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scanf("%d", &amp;emp[i].dno);</w:t>
            </w:r>
          </w:p>
          <w:p w14:paraId="0EC607C5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5E24CD1B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}</w:t>
            </w:r>
          </w:p>
          <w:p w14:paraId="44DD7C05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FEBA547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// Function to display employees</w:t>
            </w:r>
          </w:p>
          <w:p w14:paraId="0E30905A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void displayEmployees(struct Employee emp[], int n) </w:t>
            </w:r>
          </w:p>
          <w:p w14:paraId="781E9466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{</w:t>
            </w:r>
          </w:p>
          <w:p w14:paraId="483006BD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  <w:t>int i;</w:t>
            </w:r>
          </w:p>
          <w:p w14:paraId="757F59E6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printf("\n%-10s %-20s %-10s %-10s\n", "ENO", "ENAME", "SALARY", "DNO");</w:t>
            </w:r>
          </w:p>
          <w:p w14:paraId="31A8B335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for (i = 0; i &lt; n; i++) </w:t>
            </w:r>
          </w:p>
          <w:p w14:paraId="2FEFCC66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1D813E39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printf("%-10d %-20s %-10.2f %-10d\n", emp[i].eno, emp[i].ename, emp[i].esal, emp[i].dno);</w:t>
            </w:r>
          </w:p>
          <w:p w14:paraId="023CCA08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711F46A8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}</w:t>
            </w:r>
          </w:p>
          <w:p w14:paraId="57E68C40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29F4F56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// Search employee by number</w:t>
            </w:r>
          </w:p>
          <w:p w14:paraId="74B37925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void searchEmployee(struct Employee emp[], int n, int eno) </w:t>
            </w:r>
          </w:p>
          <w:p w14:paraId="243B77A8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{</w:t>
            </w:r>
          </w:p>
          <w:p w14:paraId="186A1B36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  <w:t>int i;</w:t>
            </w:r>
          </w:p>
          <w:p w14:paraId="39A29C6B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for (i = 0; i &lt; n; i++) </w:t>
            </w:r>
          </w:p>
          <w:p w14:paraId="2E577862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6CB21453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if (emp[i].eno == eno) </w:t>
            </w:r>
          </w:p>
          <w:p w14:paraId="06C2B45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</w: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768DD8CD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printf("Employee Found:\n");</w:t>
            </w:r>
          </w:p>
          <w:p w14:paraId="3AC33732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printf("%d %s %.2f %d\n", emp[i].eno, emp[i].ename, emp[i].esal, emp[i].dno);</w:t>
            </w:r>
          </w:p>
          <w:p w14:paraId="6E29436A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return;</w:t>
            </w:r>
          </w:p>
          <w:p w14:paraId="400C39EF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30176C8D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0DAC3830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printf("Employee with number %d not found!\n", eno);</w:t>
            </w:r>
          </w:p>
          <w:p w14:paraId="22F4508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}</w:t>
            </w:r>
          </w:p>
          <w:p w14:paraId="11C2CCCD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93781F3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// Sort employees by name</w:t>
            </w:r>
          </w:p>
          <w:p w14:paraId="6181514B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void sortByName(struct Employee emp[], int n) </w:t>
            </w:r>
          </w:p>
          <w:p w14:paraId="39189A90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lastRenderedPageBreak/>
              <w:t>{</w:t>
            </w:r>
          </w:p>
          <w:p w14:paraId="7FEE6ADD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  <w:t>int i,j;</w:t>
            </w:r>
          </w:p>
          <w:p w14:paraId="78869758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struct Employee temp;</w:t>
            </w:r>
          </w:p>
          <w:p w14:paraId="5E68FCEF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for (i = 0; i &lt; n-1; i++) </w:t>
            </w:r>
          </w:p>
          <w:p w14:paraId="7CBC414D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5D221710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for (j = i+1; j &lt; n; j++) </w:t>
            </w:r>
          </w:p>
          <w:p w14:paraId="7FDBB6D2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</w: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2B0199B7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if (strcmp(emp[i].ename, emp[j].ename) &gt; 0) </w:t>
            </w:r>
          </w:p>
          <w:p w14:paraId="7772CC08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</w:r>
            <w:r w:rsidRPr="00006ED0">
              <w:rPr>
                <w:rFonts w:ascii="Blinker" w:hAnsi="Blinker"/>
                <w:sz w:val="24"/>
                <w:szCs w:val="24"/>
              </w:rPr>
              <w:tab/>
            </w: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0A0A44D9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temp = emp[i];</w:t>
            </w:r>
          </w:p>
          <w:p w14:paraId="46FFE8B6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emp[i] = emp[j];</w:t>
            </w:r>
          </w:p>
          <w:p w14:paraId="628F6A94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emp[j] = temp;</w:t>
            </w:r>
          </w:p>
          <w:p w14:paraId="32F88F27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}</w:t>
            </w:r>
          </w:p>
          <w:p w14:paraId="0498876A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6A8FA27B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235932A2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printf("Employees sorted by Name!\n");</w:t>
            </w:r>
          </w:p>
          <w:p w14:paraId="2FF8448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}</w:t>
            </w:r>
          </w:p>
          <w:p w14:paraId="626A8493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2B6CF3D0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// Sort employees by salary</w:t>
            </w:r>
          </w:p>
          <w:p w14:paraId="0DD2486F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void sortBySalary(struct Employee emp[], int n) </w:t>
            </w:r>
          </w:p>
          <w:p w14:paraId="573183F1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{</w:t>
            </w:r>
          </w:p>
          <w:p w14:paraId="219FA88B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  <w:t>int i,j;</w:t>
            </w:r>
          </w:p>
          <w:p w14:paraId="051196DF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struct Employee temp;</w:t>
            </w:r>
          </w:p>
          <w:p w14:paraId="0ED5893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for (i = 0; i &lt; n-1; i++) </w:t>
            </w:r>
          </w:p>
          <w:p w14:paraId="30FE7A52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2DA7661F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for (j = i+1; j &lt; n; j++) </w:t>
            </w:r>
          </w:p>
          <w:p w14:paraId="0A056DEF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</w: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0D5725E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if (emp[i].esal &gt; emp[j].esal) </w:t>
            </w:r>
          </w:p>
          <w:p w14:paraId="635675C5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</w:r>
            <w:r w:rsidRPr="00006ED0">
              <w:rPr>
                <w:rFonts w:ascii="Blinker" w:hAnsi="Blinker"/>
                <w:sz w:val="24"/>
                <w:szCs w:val="24"/>
              </w:rPr>
              <w:tab/>
            </w: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06F0F8C3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temp = emp[i];</w:t>
            </w:r>
          </w:p>
          <w:p w14:paraId="6583FD6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emp[i] = emp[j];</w:t>
            </w:r>
          </w:p>
          <w:p w14:paraId="139DF500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emp[j] = temp;</w:t>
            </w:r>
          </w:p>
          <w:p w14:paraId="2DCCAF88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}</w:t>
            </w:r>
          </w:p>
          <w:p w14:paraId="2076C688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07AB05E2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470D649A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printf("Employees sorted by Salary!\n");</w:t>
            </w:r>
          </w:p>
          <w:p w14:paraId="67D935F2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}</w:t>
            </w:r>
          </w:p>
          <w:p w14:paraId="12F76221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377C3DF7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lastRenderedPageBreak/>
              <w:t>// Delete employee by eno</w:t>
            </w:r>
          </w:p>
          <w:p w14:paraId="34620C7D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int deleteEmployee(struct Employee emp[], int n, int eno) </w:t>
            </w:r>
          </w:p>
          <w:p w14:paraId="3085F67F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{</w:t>
            </w:r>
          </w:p>
          <w:p w14:paraId="1E4E2CDF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  <w:t>int i;</w:t>
            </w:r>
          </w:p>
          <w:p w14:paraId="381C2C79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int found = -1;</w:t>
            </w:r>
          </w:p>
          <w:p w14:paraId="2BE2E00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for (i = 0; i &lt; n; i++) </w:t>
            </w:r>
          </w:p>
          <w:p w14:paraId="39B9E7C7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2BFD98B5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if (emp[i].eno == eno) </w:t>
            </w:r>
          </w:p>
          <w:p w14:paraId="3AD8224F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</w: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10A90047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found = i;</w:t>
            </w:r>
          </w:p>
          <w:p w14:paraId="3E7C5386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break;</w:t>
            </w:r>
          </w:p>
          <w:p w14:paraId="429D0A34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1D9D5485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37C02DCF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if (found == -1) </w:t>
            </w:r>
          </w:p>
          <w:p w14:paraId="62AA4094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387C5A90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printf("Employee with number %d not found!\n", eno);</w:t>
            </w:r>
          </w:p>
          <w:p w14:paraId="15AB1644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return n;</w:t>
            </w:r>
          </w:p>
          <w:p w14:paraId="5F81DAE9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13B7FCEE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for (i = found; i &lt; n-1; i++) </w:t>
            </w:r>
          </w:p>
          <w:p w14:paraId="146EF99A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006A32D6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emp[i] = emp[i+1];</w:t>
            </w:r>
          </w:p>
          <w:p w14:paraId="052CDD77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2538C7AB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printf("Employee with number %d deleted!\n", eno);</w:t>
            </w:r>
          </w:p>
          <w:p w14:paraId="0E50BB41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return n-1;</w:t>
            </w:r>
          </w:p>
          <w:p w14:paraId="4A2C75C8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}</w:t>
            </w:r>
          </w:p>
          <w:p w14:paraId="26AF4E97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2E66B93E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int main() </w:t>
            </w:r>
          </w:p>
          <w:p w14:paraId="35DD56D1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{</w:t>
            </w:r>
          </w:p>
          <w:p w14:paraId="07585AD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struct Employee emp[100];</w:t>
            </w:r>
          </w:p>
          <w:p w14:paraId="63A24F9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int n, choice, eno;</w:t>
            </w:r>
          </w:p>
          <w:p w14:paraId="64D4FB85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59C21414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printf("Enter number of employees: ");</w:t>
            </w:r>
          </w:p>
          <w:p w14:paraId="0589194A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scanf("%d", &amp;n);</w:t>
            </w:r>
          </w:p>
          <w:p w14:paraId="779BCD13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readEmployees(emp, n);</w:t>
            </w:r>
          </w:p>
          <w:p w14:paraId="2F173DA7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29A4EAF0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while (1) </w:t>
            </w:r>
          </w:p>
          <w:p w14:paraId="36D5C6AA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42333A8E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printf("\n--- Employee Menu ---\n");</w:t>
            </w:r>
          </w:p>
          <w:p w14:paraId="425A2869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lastRenderedPageBreak/>
              <w:t xml:space="preserve">        printf("1. Display Employees\n2. Search by Employee No\n3. Sort by Name\n4. Sort by Salary\n5. Delete Employee\n6. Exit\n");</w:t>
            </w:r>
          </w:p>
          <w:p w14:paraId="17CD2148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printf("Enter choice: ");</w:t>
            </w:r>
          </w:p>
          <w:p w14:paraId="33829888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scanf("%d", &amp;choice);</w:t>
            </w:r>
          </w:p>
          <w:p w14:paraId="342256E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246D7A72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switch (choice) </w:t>
            </w:r>
          </w:p>
          <w:p w14:paraId="16FF31A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ab/>
            </w:r>
            <w:r w:rsidRPr="00006ED0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5721472F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case 1:</w:t>
            </w:r>
          </w:p>
          <w:p w14:paraId="32B4BCA7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displayEmployees(emp, n);</w:t>
            </w:r>
          </w:p>
          <w:p w14:paraId="5AB61FB1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break;</w:t>
            </w:r>
          </w:p>
          <w:p w14:paraId="17EABF04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case 2:</w:t>
            </w:r>
          </w:p>
          <w:p w14:paraId="23AEBDA5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printf("Enter Employee No to search: ");</w:t>
            </w:r>
          </w:p>
          <w:p w14:paraId="01AE1778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scanf("%d", &amp;eno);</w:t>
            </w:r>
          </w:p>
          <w:p w14:paraId="0EC716B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searchEmployee(emp, n, eno);</w:t>
            </w:r>
          </w:p>
          <w:p w14:paraId="06BFF05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break;</w:t>
            </w:r>
          </w:p>
          <w:p w14:paraId="0C74BD89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case 3:</w:t>
            </w:r>
          </w:p>
          <w:p w14:paraId="7597E883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sortByName(emp, n);</w:t>
            </w:r>
          </w:p>
          <w:p w14:paraId="5FBFEF2F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displayEmployees(emp, n);</w:t>
            </w:r>
          </w:p>
          <w:p w14:paraId="6147D92E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break;</w:t>
            </w:r>
          </w:p>
          <w:p w14:paraId="1C63A443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case 4:</w:t>
            </w:r>
          </w:p>
          <w:p w14:paraId="35A15D0E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sortBySalary(emp, n);</w:t>
            </w:r>
          </w:p>
          <w:p w14:paraId="0A7BBD34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displayEmployees(emp, n);</w:t>
            </w:r>
          </w:p>
          <w:p w14:paraId="48162292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break;</w:t>
            </w:r>
          </w:p>
          <w:p w14:paraId="14391B1A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case 5:</w:t>
            </w:r>
          </w:p>
          <w:p w14:paraId="6DD162A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printf("Enter Employee No to delete: ");</w:t>
            </w:r>
          </w:p>
          <w:p w14:paraId="14C36376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scanf("%d", &amp;eno);</w:t>
            </w:r>
          </w:p>
          <w:p w14:paraId="26CB6CD3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n = deleteEmployee(emp, n, eno);</w:t>
            </w:r>
          </w:p>
          <w:p w14:paraId="651AB504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break;</w:t>
            </w:r>
          </w:p>
          <w:p w14:paraId="4C9F368A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case 6:</w:t>
            </w:r>
          </w:p>
          <w:p w14:paraId="12FC2F0B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printf("Exiting program...\n");</w:t>
            </w:r>
          </w:p>
          <w:p w14:paraId="6FA5637A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return 0;</w:t>
            </w:r>
          </w:p>
          <w:p w14:paraId="36E63F26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default:</w:t>
            </w:r>
          </w:p>
          <w:p w14:paraId="3A116A26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        printf("Invalid choice! Try again.\n");</w:t>
            </w:r>
          </w:p>
          <w:p w14:paraId="4922095F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39CE6BFC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3F1180A8" w14:textId="77777777" w:rsidR="00006ED0" w:rsidRP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006ED0">
              <w:rPr>
                <w:rFonts w:ascii="Blinker" w:hAnsi="Blinker"/>
                <w:sz w:val="24"/>
                <w:szCs w:val="24"/>
              </w:rPr>
              <w:t>}</w:t>
            </w:r>
          </w:p>
          <w:p w14:paraId="1C5F150D" w14:textId="77777777" w:rsid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548F09D6" w14:textId="0FDB9F56" w:rsid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</w:tc>
      </w:tr>
      <w:tr w:rsidR="00006ED0" w:rsidRPr="00575048" w14:paraId="707D91EE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5A0778C6" w14:textId="77777777" w:rsid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6BB12F60" w14:textId="777C6B8C" w:rsidR="00006ED0" w:rsidRDefault="00006ED0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164815CD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Enter number of employees: 2</w:t>
            </w:r>
          </w:p>
          <w:p w14:paraId="66791AA9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F00A048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Enter details for Employee 1</w:t>
            </w:r>
          </w:p>
          <w:p w14:paraId="6611D0A8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Employee No: 1</w:t>
            </w:r>
          </w:p>
          <w:p w14:paraId="547EA974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Employee Name: Liya</w:t>
            </w:r>
          </w:p>
          <w:p w14:paraId="1A379A9D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Salary: 2500</w:t>
            </w:r>
          </w:p>
          <w:p w14:paraId="623339D9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Dept No: 21</w:t>
            </w:r>
          </w:p>
          <w:p w14:paraId="623F183D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2991D745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Enter details for Employee 2</w:t>
            </w:r>
          </w:p>
          <w:p w14:paraId="5AFC3640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Employee No: 2</w:t>
            </w:r>
          </w:p>
          <w:p w14:paraId="18BA1A55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Employee Name: arun</w:t>
            </w:r>
          </w:p>
          <w:p w14:paraId="3690E3A1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Salary: 2000</w:t>
            </w:r>
          </w:p>
          <w:p w14:paraId="6F796C88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Dept No: 11</w:t>
            </w:r>
          </w:p>
          <w:p w14:paraId="20457D77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24EB12FA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--- Employee Menu ---</w:t>
            </w:r>
          </w:p>
          <w:p w14:paraId="6943C501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1. Display Employees</w:t>
            </w:r>
          </w:p>
          <w:p w14:paraId="67E99C70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2. Search by Employee No</w:t>
            </w:r>
          </w:p>
          <w:p w14:paraId="0823762B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3. Sort by Name</w:t>
            </w:r>
          </w:p>
          <w:p w14:paraId="5378FE4D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4. Sort by Salary</w:t>
            </w:r>
          </w:p>
          <w:p w14:paraId="63C0B007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5. Delete Employee</w:t>
            </w:r>
          </w:p>
          <w:p w14:paraId="722DF77F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687CC61C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Enter choice: 1</w:t>
            </w:r>
          </w:p>
          <w:p w14:paraId="15C90D7F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5D177523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ENO        ENAME                SALARY     DNO</w:t>
            </w:r>
          </w:p>
          <w:p w14:paraId="67F59BCD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1          Liya                 2500.00    21</w:t>
            </w:r>
          </w:p>
          <w:p w14:paraId="5466EA61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2          arun                 2000.00    11</w:t>
            </w:r>
          </w:p>
          <w:p w14:paraId="0B3A5C17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58EB9175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--- Employee Menu ---</w:t>
            </w:r>
          </w:p>
          <w:p w14:paraId="60380AB2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1. Display Employees</w:t>
            </w:r>
          </w:p>
          <w:p w14:paraId="60FF3CA8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2. Search by Employee No</w:t>
            </w:r>
          </w:p>
          <w:p w14:paraId="3AC6EBBF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3. Sort by Name</w:t>
            </w:r>
          </w:p>
          <w:p w14:paraId="7C4EDBBE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4. Sort by Salary</w:t>
            </w:r>
          </w:p>
          <w:p w14:paraId="785114A9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5. Delete Employee</w:t>
            </w:r>
          </w:p>
          <w:p w14:paraId="59929559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67785E35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Enter choice: 2</w:t>
            </w:r>
          </w:p>
          <w:p w14:paraId="0FC30028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Enter Employee No to search: 2</w:t>
            </w:r>
          </w:p>
          <w:p w14:paraId="46E9BD65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lastRenderedPageBreak/>
              <w:t>Employee Found:</w:t>
            </w:r>
          </w:p>
          <w:p w14:paraId="1013B4BE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2 arun 2000.00 11</w:t>
            </w:r>
          </w:p>
          <w:p w14:paraId="5F09A9D3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10C4E477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--- Employee Menu ---</w:t>
            </w:r>
          </w:p>
          <w:p w14:paraId="6C7D506A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1. Display Employees</w:t>
            </w:r>
          </w:p>
          <w:p w14:paraId="1E82F2A3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2. Search by Employee No</w:t>
            </w:r>
          </w:p>
          <w:p w14:paraId="20A32212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3. Sort by Name</w:t>
            </w:r>
          </w:p>
          <w:p w14:paraId="2D5ED1A0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4. Sort by Salary</w:t>
            </w:r>
          </w:p>
          <w:p w14:paraId="299CACBC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5. Delete Employee</w:t>
            </w:r>
          </w:p>
          <w:p w14:paraId="7A9B7851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3963BB54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Enter choice: 3</w:t>
            </w:r>
          </w:p>
          <w:p w14:paraId="421661C1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Employees sorted by Name!</w:t>
            </w:r>
          </w:p>
          <w:p w14:paraId="6FB0F397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27DD6D2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ENO        ENAME                SALARY     DNO</w:t>
            </w:r>
          </w:p>
          <w:p w14:paraId="60A736F0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1          Liya                 2500.00    21</w:t>
            </w:r>
          </w:p>
          <w:p w14:paraId="09F390BF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2          arun                 2000.00    11</w:t>
            </w:r>
          </w:p>
          <w:p w14:paraId="6004B704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2FEE072B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--- Employee Menu ---</w:t>
            </w:r>
          </w:p>
          <w:p w14:paraId="5995D9FB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1. Display Employees</w:t>
            </w:r>
          </w:p>
          <w:p w14:paraId="64D85875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2. Search by Employee No</w:t>
            </w:r>
          </w:p>
          <w:p w14:paraId="5AC67E62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3. Sort by Name</w:t>
            </w:r>
          </w:p>
          <w:p w14:paraId="0BEB5570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4. Sort by Salary</w:t>
            </w:r>
          </w:p>
          <w:p w14:paraId="5E396960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5. Delete Employee</w:t>
            </w:r>
          </w:p>
          <w:p w14:paraId="5B8C70D9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35D22108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Enter choice: 4</w:t>
            </w:r>
          </w:p>
          <w:p w14:paraId="5949EE78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Employees sorted by Salary!</w:t>
            </w:r>
          </w:p>
          <w:p w14:paraId="044E6523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E8AA6A3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ENO        ENAME                SALARY     DNO</w:t>
            </w:r>
          </w:p>
          <w:p w14:paraId="38279A86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2          arun                 2000.00    11</w:t>
            </w:r>
          </w:p>
          <w:p w14:paraId="625FE251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1          Liya                 2500.00    21</w:t>
            </w:r>
          </w:p>
          <w:p w14:paraId="137A1CE3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EB2F3AD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--- Employee Menu ---</w:t>
            </w:r>
          </w:p>
          <w:p w14:paraId="423B0B10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1. Display Employees</w:t>
            </w:r>
          </w:p>
          <w:p w14:paraId="6E244F22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2. Search by Employee No</w:t>
            </w:r>
          </w:p>
          <w:p w14:paraId="01FCC1E4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3. Sort by Name</w:t>
            </w:r>
          </w:p>
          <w:p w14:paraId="58A70917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4. Sort by Salary</w:t>
            </w:r>
          </w:p>
          <w:p w14:paraId="1B149937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5. Delete Employee</w:t>
            </w:r>
          </w:p>
          <w:p w14:paraId="0046A601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315B31BB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lastRenderedPageBreak/>
              <w:t>Enter choice: 5</w:t>
            </w:r>
          </w:p>
          <w:p w14:paraId="128FA3B6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Enter Employee No to delete: 2</w:t>
            </w:r>
          </w:p>
          <w:p w14:paraId="2B8837A3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Employee with number 2 deleted!</w:t>
            </w:r>
          </w:p>
          <w:p w14:paraId="23CB3CBC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6E5CDF1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--- Employee Menu ---</w:t>
            </w:r>
          </w:p>
          <w:p w14:paraId="791A61A0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1. Display Employees</w:t>
            </w:r>
          </w:p>
          <w:p w14:paraId="0420377B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2. Search by Employee No</w:t>
            </w:r>
          </w:p>
          <w:p w14:paraId="62FD2300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3. Sort by Name</w:t>
            </w:r>
          </w:p>
          <w:p w14:paraId="2434B57B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4. Sort by Salary</w:t>
            </w:r>
          </w:p>
          <w:p w14:paraId="1522FA8A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5. Delete Employee</w:t>
            </w:r>
          </w:p>
          <w:p w14:paraId="79F24537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5E563AF3" w14:textId="77777777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Enter choice: 6</w:t>
            </w:r>
          </w:p>
          <w:p w14:paraId="077361DA" w14:textId="2D2072BE" w:rsidR="00006ED0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Exiting program...</w:t>
            </w:r>
          </w:p>
        </w:tc>
      </w:tr>
    </w:tbl>
    <w:p w14:paraId="7A4AD680" w14:textId="0E29B990" w:rsidR="00FA34F9" w:rsidRDefault="00FA34F9" w:rsidP="00AD43B4">
      <w:pPr>
        <w:rPr>
          <w:rFonts w:ascii="Blinker" w:hAnsi="Blinker"/>
          <w:sz w:val="24"/>
          <w:szCs w:val="24"/>
        </w:rPr>
      </w:pPr>
    </w:p>
    <w:p w14:paraId="621B5D21" w14:textId="77777777" w:rsidR="00FA34F9" w:rsidRDefault="00FA34F9" w:rsidP="00AD43B4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FA34F9" w:rsidRPr="00575048" w14:paraId="553DA8EB" w14:textId="77777777" w:rsidTr="00012DC4">
        <w:trPr>
          <w:trHeight w:val="531"/>
          <w:jc w:val="center"/>
        </w:trPr>
        <w:tc>
          <w:tcPr>
            <w:tcW w:w="4896" w:type="dxa"/>
          </w:tcPr>
          <w:p w14:paraId="4ED0ADC7" w14:textId="304A703A" w:rsidR="00FA34F9" w:rsidRPr="00537A8D" w:rsidRDefault="00FA34F9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35</w:t>
            </w:r>
          </w:p>
        </w:tc>
        <w:tc>
          <w:tcPr>
            <w:tcW w:w="4493" w:type="dxa"/>
          </w:tcPr>
          <w:p w14:paraId="36A78F9F" w14:textId="67C5C4C5" w:rsidR="00FA34F9" w:rsidRPr="00575048" w:rsidRDefault="00FA34F9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B358BE">
              <w:rPr>
                <w:rFonts w:ascii="Blinker" w:hAnsi="Blinker"/>
                <w:sz w:val="24"/>
                <w:szCs w:val="24"/>
              </w:rPr>
              <w:t>26</w:t>
            </w:r>
            <w:r>
              <w:rPr>
                <w:rFonts w:ascii="Blinker" w:hAnsi="Blinker"/>
                <w:sz w:val="24"/>
                <w:szCs w:val="24"/>
              </w:rPr>
              <w:t>-0</w:t>
            </w:r>
            <w:r w:rsidR="00B358BE">
              <w:rPr>
                <w:rFonts w:ascii="Blinker" w:hAnsi="Blinker"/>
                <w:sz w:val="24"/>
                <w:szCs w:val="24"/>
              </w:rPr>
              <w:t>9</w:t>
            </w:r>
            <w:r>
              <w:rPr>
                <w:rFonts w:ascii="Blinker" w:hAnsi="Blinker"/>
                <w:sz w:val="24"/>
                <w:szCs w:val="24"/>
              </w:rPr>
              <w:t>-2025</w:t>
            </w:r>
            <w:r w:rsidRPr="00575048">
              <w:rPr>
                <w:rFonts w:ascii="Blinker" w:hAnsi="Blinker"/>
                <w:sz w:val="24"/>
                <w:szCs w:val="24"/>
              </w:rPr>
              <w:t xml:space="preserve"> </w:t>
            </w:r>
          </w:p>
        </w:tc>
      </w:tr>
      <w:tr w:rsidR="00FA34F9" w:rsidRPr="00575048" w14:paraId="2ADE751E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683741A6" w14:textId="3FFE99B5" w:rsidR="00FA34F9" w:rsidRPr="00537A8D" w:rsidRDefault="00FA34F9" w:rsidP="00012DC4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FA34F9">
              <w:rPr>
                <w:rFonts w:ascii="Blinker" w:hAnsi="Blinker"/>
                <w:sz w:val="24"/>
                <w:szCs w:val="24"/>
              </w:rPr>
              <w:t>Read a polynomial and display it; use structure array</w:t>
            </w:r>
            <w:r>
              <w:rPr>
                <w:rFonts w:ascii="Blinker" w:hAnsi="Blinker"/>
                <w:sz w:val="24"/>
                <w:szCs w:val="24"/>
              </w:rPr>
              <w:t>.</w:t>
            </w:r>
          </w:p>
        </w:tc>
      </w:tr>
      <w:tr w:rsidR="00FA34F9" w:rsidRPr="00575048" w14:paraId="4EEEFBC9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333FC462" w14:textId="22A162D0" w:rsidR="00FA34F9" w:rsidRPr="00537A8D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1A6C09D" w14:textId="77777777" w:rsidR="00256512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</w:p>
          <w:p w14:paraId="25382AEB" w14:textId="77777777" w:rsidR="00256512" w:rsidRPr="00537A8D" w:rsidRDefault="00256512" w:rsidP="0025651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Read a polynomial and display it; use structure array</w:t>
            </w:r>
          </w:p>
          <w:p w14:paraId="1756286F" w14:textId="15DC7C4B" w:rsid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256512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5F59DA80" w14:textId="1B536980" w:rsid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256512">
              <w:rPr>
                <w:rFonts w:ascii="Blinker" w:hAnsi="Blinker"/>
                <w:sz w:val="24"/>
                <w:szCs w:val="24"/>
              </w:rPr>
              <w:t>21</w:t>
            </w:r>
          </w:p>
          <w:p w14:paraId="152058D6" w14:textId="32AA6CEE" w:rsid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358BE">
              <w:rPr>
                <w:rFonts w:ascii="Blinker" w:hAnsi="Blinker"/>
                <w:sz w:val="24"/>
                <w:szCs w:val="24"/>
              </w:rPr>
              <w:t>30</w:t>
            </w:r>
            <w:r>
              <w:rPr>
                <w:rFonts w:ascii="Blinker" w:hAnsi="Blinker"/>
                <w:sz w:val="24"/>
                <w:szCs w:val="24"/>
              </w:rPr>
              <w:t>-</w:t>
            </w:r>
            <w:r w:rsidR="00B358BE">
              <w:rPr>
                <w:rFonts w:ascii="Blinker" w:hAnsi="Blinker"/>
                <w:sz w:val="24"/>
                <w:szCs w:val="24"/>
              </w:rPr>
              <w:t>09</w:t>
            </w:r>
            <w:r>
              <w:rPr>
                <w:rFonts w:ascii="Blinker" w:hAnsi="Blinker"/>
                <w:sz w:val="24"/>
                <w:szCs w:val="24"/>
              </w:rPr>
              <w:t>-25*/</w:t>
            </w:r>
          </w:p>
          <w:p w14:paraId="14FCD8A5" w14:textId="77777777" w:rsid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50257D82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#include &lt;stdio.h&gt;</w:t>
            </w:r>
          </w:p>
          <w:p w14:paraId="494CC914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</w:p>
          <w:p w14:paraId="21CAF0D7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struct term </w:t>
            </w:r>
          </w:p>
          <w:p w14:paraId="01862327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{</w:t>
            </w:r>
          </w:p>
          <w:p w14:paraId="11FF47BE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int coeff;   // coefficient</w:t>
            </w:r>
          </w:p>
          <w:p w14:paraId="096FFCD3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int exp;     // exponent</w:t>
            </w:r>
          </w:p>
          <w:p w14:paraId="2842DD7E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};</w:t>
            </w:r>
          </w:p>
          <w:p w14:paraId="2837FAC3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</w:p>
          <w:p w14:paraId="069BCDB8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int main() </w:t>
            </w:r>
          </w:p>
          <w:p w14:paraId="222FB086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{</w:t>
            </w:r>
          </w:p>
          <w:p w14:paraId="1A93C801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struct term poly[20];</w:t>
            </w:r>
          </w:p>
          <w:p w14:paraId="326C9CDA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int n, i;</w:t>
            </w:r>
          </w:p>
          <w:p w14:paraId="0BCA2829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</w:p>
          <w:p w14:paraId="65735744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printf("Enter the number of terms in the polynomial: ");</w:t>
            </w:r>
          </w:p>
          <w:p w14:paraId="14E7ADE6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scanf("%d", &amp;n);</w:t>
            </w:r>
          </w:p>
          <w:p w14:paraId="170718CA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</w:p>
          <w:p w14:paraId="064EB4C2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printf("Enter each term (coefficient and exponent):\n");</w:t>
            </w:r>
          </w:p>
          <w:p w14:paraId="147932DF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for (i = 0; i &lt; n; i++) </w:t>
            </w:r>
          </w:p>
          <w:p w14:paraId="08A157ED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30B6DA71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    printf("Term %d: ", i + 1);</w:t>
            </w:r>
          </w:p>
          <w:p w14:paraId="71E6F57E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    scanf("%d %d", &amp;poly[i].coeff, &amp;poly[i].exp);</w:t>
            </w:r>
          </w:p>
          <w:p w14:paraId="4464D7D0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6BB815E9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</w:p>
          <w:p w14:paraId="102D7333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printf("\nThe polynomial is: ");</w:t>
            </w:r>
          </w:p>
          <w:p w14:paraId="3AA92034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for (i = 0; i &lt; n; i++) </w:t>
            </w:r>
          </w:p>
          <w:p w14:paraId="054538F8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4BA73FE9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    printf("%dx^%d", poly[i].coeff, poly[i].exp);</w:t>
            </w:r>
          </w:p>
          <w:p w14:paraId="6A4BA1DD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    if (i &lt; n - 1)</w:t>
            </w:r>
          </w:p>
          <w:p w14:paraId="728D7B6A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        printf(" + ");</w:t>
            </w:r>
          </w:p>
          <w:p w14:paraId="38C4936F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6858E1F6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printf("\n");</w:t>
            </w:r>
          </w:p>
          <w:p w14:paraId="34E19600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</w:p>
          <w:p w14:paraId="4D444C99" w14:textId="77777777" w:rsidR="00FA34F9" w:rsidRPr="00FA34F9" w:rsidRDefault="00FA34F9" w:rsidP="00FA34F9">
            <w:pPr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 xml:space="preserve">    return 0;</w:t>
            </w:r>
          </w:p>
          <w:p w14:paraId="6F3492C1" w14:textId="503B782D" w:rsidR="00FA34F9" w:rsidRPr="00FA34F9" w:rsidRDefault="00FA34F9" w:rsidP="00FA34F9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FA34F9">
              <w:rPr>
                <w:rFonts w:ascii="Blinker" w:hAnsi="Blinker"/>
                <w:sz w:val="24"/>
                <w:szCs w:val="24"/>
              </w:rPr>
              <w:t>}</w:t>
            </w:r>
          </w:p>
        </w:tc>
      </w:tr>
      <w:tr w:rsidR="00FA34F9" w:rsidRPr="00575048" w14:paraId="33C50929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413E29A8" w14:textId="77777777" w:rsidR="00FA34F9" w:rsidRDefault="00FA34F9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08D0F17E" w14:textId="77777777" w:rsidR="00FA34F9" w:rsidRDefault="00FA34F9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69AD7A1A" w14:textId="77777777" w:rsidR="00D031B2" w:rsidRPr="00D031B2" w:rsidRDefault="00D031B2" w:rsidP="00D031B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031B2">
              <w:rPr>
                <w:rFonts w:ascii="Blinker" w:hAnsi="Blinker"/>
                <w:sz w:val="24"/>
                <w:szCs w:val="24"/>
              </w:rPr>
              <w:t>Enter the number of terms in the polynomial: 3</w:t>
            </w:r>
          </w:p>
          <w:p w14:paraId="3F32279D" w14:textId="77777777" w:rsidR="00D031B2" w:rsidRPr="00D031B2" w:rsidRDefault="00D031B2" w:rsidP="00D031B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031B2">
              <w:rPr>
                <w:rFonts w:ascii="Blinker" w:hAnsi="Blinker"/>
                <w:sz w:val="24"/>
                <w:szCs w:val="24"/>
              </w:rPr>
              <w:t>Enter each term (coefficient and exponent):</w:t>
            </w:r>
          </w:p>
          <w:p w14:paraId="022688A8" w14:textId="77777777" w:rsidR="00D031B2" w:rsidRPr="00D031B2" w:rsidRDefault="00D031B2" w:rsidP="00D031B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031B2">
              <w:rPr>
                <w:rFonts w:ascii="Blinker" w:hAnsi="Blinker"/>
                <w:sz w:val="24"/>
                <w:szCs w:val="24"/>
              </w:rPr>
              <w:t>Term 1: 5 4</w:t>
            </w:r>
          </w:p>
          <w:p w14:paraId="1B55479C" w14:textId="77777777" w:rsidR="00D031B2" w:rsidRPr="00D031B2" w:rsidRDefault="00D031B2" w:rsidP="00D031B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031B2">
              <w:rPr>
                <w:rFonts w:ascii="Blinker" w:hAnsi="Blinker"/>
                <w:sz w:val="24"/>
                <w:szCs w:val="24"/>
              </w:rPr>
              <w:t>Term 2: 1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Pr="00D031B2">
              <w:rPr>
                <w:rFonts w:ascii="Blinker" w:hAnsi="Blinker"/>
                <w:sz w:val="24"/>
                <w:szCs w:val="24"/>
              </w:rPr>
              <w:t>2</w:t>
            </w:r>
          </w:p>
          <w:p w14:paraId="31A8F674" w14:textId="77777777" w:rsidR="00D031B2" w:rsidRPr="00D031B2" w:rsidRDefault="00D031B2" w:rsidP="00D031B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031B2">
              <w:rPr>
                <w:rFonts w:ascii="Blinker" w:hAnsi="Blinker"/>
                <w:sz w:val="24"/>
                <w:szCs w:val="24"/>
              </w:rPr>
              <w:t>Term 3: 3 1</w:t>
            </w:r>
          </w:p>
          <w:p w14:paraId="1DC899E8" w14:textId="3A039543" w:rsidR="00FA34F9" w:rsidRDefault="00D031B2" w:rsidP="00D031B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031B2">
              <w:rPr>
                <w:rFonts w:ascii="Blinker" w:hAnsi="Blinker"/>
                <w:sz w:val="24"/>
                <w:szCs w:val="24"/>
              </w:rPr>
              <w:t>The polynomial is: 5x^4 + 1x^2 + 3x^1</w:t>
            </w:r>
          </w:p>
        </w:tc>
      </w:tr>
    </w:tbl>
    <w:p w14:paraId="4F370E3A" w14:textId="7FA8BF3B" w:rsidR="00FA34F9" w:rsidRDefault="00FA34F9" w:rsidP="00AD43B4">
      <w:pPr>
        <w:rPr>
          <w:rFonts w:ascii="Blinker" w:hAnsi="Blinker"/>
          <w:sz w:val="24"/>
          <w:szCs w:val="24"/>
        </w:rPr>
      </w:pPr>
    </w:p>
    <w:p w14:paraId="07BD395E" w14:textId="77777777" w:rsidR="00FA34F9" w:rsidRDefault="00FA34F9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FA34F9" w:rsidRPr="00575048" w14:paraId="0C9BF3A5" w14:textId="77777777" w:rsidTr="00012DC4">
        <w:trPr>
          <w:trHeight w:val="531"/>
          <w:jc w:val="center"/>
        </w:trPr>
        <w:tc>
          <w:tcPr>
            <w:tcW w:w="4896" w:type="dxa"/>
          </w:tcPr>
          <w:p w14:paraId="212B7218" w14:textId="7733E492" w:rsidR="00FA34F9" w:rsidRPr="00537A8D" w:rsidRDefault="00FA34F9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3</w:t>
            </w:r>
            <w:r w:rsidR="00D031B2">
              <w:rPr>
                <w:rFonts w:ascii="Blinker" w:hAnsi="Blinker"/>
                <w:sz w:val="24"/>
                <w:szCs w:val="24"/>
              </w:rPr>
              <w:t>6</w:t>
            </w:r>
          </w:p>
        </w:tc>
        <w:tc>
          <w:tcPr>
            <w:tcW w:w="4493" w:type="dxa"/>
          </w:tcPr>
          <w:p w14:paraId="1AC4D7EA" w14:textId="30D44B22" w:rsidR="00FA34F9" w:rsidRPr="00575048" w:rsidRDefault="00FA34F9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B358BE">
              <w:rPr>
                <w:rFonts w:ascii="Blinker" w:hAnsi="Blinker"/>
                <w:sz w:val="24"/>
                <w:szCs w:val="24"/>
              </w:rPr>
              <w:t>26-09-2025</w:t>
            </w:r>
          </w:p>
        </w:tc>
      </w:tr>
      <w:tr w:rsidR="00FA34F9" w:rsidRPr="00575048" w14:paraId="5635BF91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55DEA6EE" w14:textId="2F5C071C" w:rsidR="00FA34F9" w:rsidRPr="00537A8D" w:rsidRDefault="00FA34F9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D031B2" w:rsidRPr="00D031B2">
              <w:rPr>
                <w:rFonts w:ascii="Blinker" w:hAnsi="Blinker"/>
                <w:sz w:val="24"/>
                <w:szCs w:val="24"/>
              </w:rPr>
              <w:t>Add two polynomials</w:t>
            </w:r>
            <w:r w:rsidR="00BA7B23">
              <w:rPr>
                <w:rFonts w:ascii="Blinker" w:hAnsi="Blinker"/>
                <w:sz w:val="24"/>
                <w:szCs w:val="24"/>
              </w:rPr>
              <w:t xml:space="preserve"> using structure</w:t>
            </w:r>
          </w:p>
          <w:p w14:paraId="59B6D5D2" w14:textId="77777777" w:rsidR="00FA34F9" w:rsidRPr="00537A8D" w:rsidRDefault="00FA34F9" w:rsidP="00012DC4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</w:p>
        </w:tc>
      </w:tr>
      <w:tr w:rsidR="00FA34F9" w:rsidRPr="00575048" w14:paraId="7078C922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6F22473E" w14:textId="542AC57A" w:rsidR="00D031B2" w:rsidRPr="00D031B2" w:rsidRDefault="00FA34F9" w:rsidP="00596A22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 w:rsidRPr="00420D12">
              <w:rPr>
                <w:rFonts w:ascii="Blinker" w:hAnsi="Blinker"/>
                <w:sz w:val="24"/>
                <w:szCs w:val="24"/>
              </w:rPr>
              <w:t xml:space="preserve"> </w:t>
            </w:r>
          </w:p>
          <w:p w14:paraId="11D93652" w14:textId="77777777" w:rsidR="00256512" w:rsidRDefault="00FA34F9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256512" w:rsidRPr="00D031B2">
              <w:rPr>
                <w:rFonts w:ascii="Blinker" w:hAnsi="Blinker"/>
                <w:sz w:val="24"/>
                <w:szCs w:val="24"/>
              </w:rPr>
              <w:t xml:space="preserve"> Add two polynom</w:t>
            </w:r>
            <w:r w:rsidR="00256512">
              <w:rPr>
                <w:rFonts w:ascii="Blinker" w:hAnsi="Blinker"/>
                <w:sz w:val="24"/>
                <w:szCs w:val="24"/>
              </w:rPr>
              <w:t>i</w:t>
            </w:r>
            <w:r w:rsidR="00256512" w:rsidRPr="00D031B2">
              <w:rPr>
                <w:rFonts w:ascii="Blinker" w:hAnsi="Blinker"/>
                <w:sz w:val="24"/>
                <w:szCs w:val="24"/>
              </w:rPr>
              <w:t>als</w:t>
            </w:r>
            <w:r w:rsidR="00256512">
              <w:rPr>
                <w:rFonts w:ascii="Blinker" w:hAnsi="Blinker"/>
                <w:sz w:val="24"/>
                <w:szCs w:val="24"/>
              </w:rPr>
              <w:t xml:space="preserve"> </w:t>
            </w:r>
          </w:p>
          <w:p w14:paraId="4CDA84E7" w14:textId="4F87438C" w:rsidR="00FA34F9" w:rsidRDefault="00FA34F9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256512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76297B0A" w14:textId="2A1FAB55" w:rsidR="00FA34F9" w:rsidRDefault="00FA34F9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256512">
              <w:rPr>
                <w:rFonts w:ascii="Blinker" w:hAnsi="Blinker"/>
                <w:sz w:val="24"/>
                <w:szCs w:val="24"/>
              </w:rPr>
              <w:t>21</w:t>
            </w:r>
          </w:p>
          <w:p w14:paraId="306228C4" w14:textId="061D90D9" w:rsidR="00FA34F9" w:rsidRDefault="00FA34F9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358BE">
              <w:rPr>
                <w:rFonts w:ascii="Blinker" w:hAnsi="Blinker"/>
                <w:sz w:val="24"/>
                <w:szCs w:val="24"/>
              </w:rPr>
              <w:t>30</w:t>
            </w:r>
            <w:r>
              <w:rPr>
                <w:rFonts w:ascii="Blinker" w:hAnsi="Blinker"/>
                <w:sz w:val="24"/>
                <w:szCs w:val="24"/>
              </w:rPr>
              <w:t>-09-25*/</w:t>
            </w:r>
          </w:p>
          <w:p w14:paraId="40C2C40A" w14:textId="77777777" w:rsidR="00FA34F9" w:rsidRDefault="00FA34F9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3068D2E6" w14:textId="77589A0C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406F95B3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struct term </w:t>
            </w:r>
          </w:p>
          <w:p w14:paraId="13CECD32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FA2B07B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int coeff;   // coefficient</w:t>
            </w:r>
          </w:p>
          <w:p w14:paraId="1F595D2A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int exp;     // exponent</w:t>
            </w:r>
          </w:p>
          <w:p w14:paraId="4017209F" w14:textId="6F9662C9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524B395F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>// Function to read a polynomial</w:t>
            </w:r>
          </w:p>
          <w:p w14:paraId="2AE4C189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int readPoly(struct term poly[]) </w:t>
            </w:r>
          </w:p>
          <w:p w14:paraId="24E17E50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9B778DC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int n, i;</w:t>
            </w:r>
          </w:p>
          <w:p w14:paraId="0EA479CD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terms: ");</w:t>
            </w:r>
          </w:p>
          <w:p w14:paraId="56E153E9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1D5CF274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each term (coefficient exponent):\n");</w:t>
            </w:r>
          </w:p>
          <w:p w14:paraId="11CE19B2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2ABC7511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1AE3D7E2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printf("Term %d: ", i + 1);</w:t>
            </w:r>
          </w:p>
          <w:p w14:paraId="31DDB040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 %d", &amp;poly[i].coeff, &amp;poly[i].exp);</w:t>
            </w:r>
          </w:p>
          <w:p w14:paraId="20BF551A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73095B8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return n;</w:t>
            </w:r>
          </w:p>
          <w:p w14:paraId="0806F89C" w14:textId="7AF6F809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E7C3870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>// Function to display a polynomial</w:t>
            </w:r>
          </w:p>
          <w:p w14:paraId="4E8DEA44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void displayPoly(struct term poly[], int n) </w:t>
            </w:r>
          </w:p>
          <w:p w14:paraId="35611AC8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94D2998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ab/>
              <w:t>int i;</w:t>
            </w:r>
          </w:p>
          <w:p w14:paraId="50419C3C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001398D8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ADB514B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printf("%dx^%d", poly[i].coeff, poly[i].exp);</w:t>
            </w:r>
          </w:p>
          <w:p w14:paraId="1ACA4DEA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if (i &lt; n - 1)</w:t>
            </w:r>
          </w:p>
          <w:p w14:paraId="5E1BDCD2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    printf(" + ");</w:t>
            </w:r>
          </w:p>
          <w:p w14:paraId="6DF3519B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A8EA809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printf("\n");</w:t>
            </w:r>
          </w:p>
          <w:p w14:paraId="1F316EB5" w14:textId="07B30C99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670DE5C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>// Function to add two polynomials</w:t>
            </w:r>
          </w:p>
          <w:p w14:paraId="730F49A2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int addPoly(struct term p1[], int n1, struct term p2[], int n2, struct term sum[]) </w:t>
            </w:r>
          </w:p>
          <w:p w14:paraId="2C88C05E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5489B03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int i = 0, j = 0, k = 0;</w:t>
            </w:r>
          </w:p>
          <w:p w14:paraId="1D6F72CC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while (i &lt; n1 &amp;&amp; j &lt; n2) </w:t>
            </w:r>
          </w:p>
          <w:p w14:paraId="5793B222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58259AC4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if (p1[i].exp == p2[j].exp) </w:t>
            </w:r>
          </w:p>
          <w:p w14:paraId="35AF37EE" w14:textId="6861B6EA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1E01806D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    sum[k].coeff = p1[i].coeff + p2[j].coeff;</w:t>
            </w:r>
          </w:p>
          <w:p w14:paraId="3AA89CB5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    sum[k].exp = p1[i].exp;</w:t>
            </w:r>
          </w:p>
          <w:p w14:paraId="71908DB0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    i++; j++; k++;</w:t>
            </w:r>
          </w:p>
          <w:p w14:paraId="51989325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} </w:t>
            </w:r>
          </w:p>
          <w:p w14:paraId="6551D62B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else if (p1[i].exp &gt; p2[j].exp) </w:t>
            </w:r>
          </w:p>
          <w:p w14:paraId="0F9226C3" w14:textId="6FA6ADAD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74E5B2F8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    sum[k] = p1[i];</w:t>
            </w:r>
          </w:p>
          <w:p w14:paraId="2B0FD3C6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    i++; k++;</w:t>
            </w:r>
          </w:p>
          <w:p w14:paraId="193C1A30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} </w:t>
            </w:r>
          </w:p>
          <w:p w14:paraId="31C57350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else </w:t>
            </w:r>
          </w:p>
          <w:p w14:paraId="7EE58FA9" w14:textId="61D2D0F2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  <w:lang w:val="en-IN"/>
              </w:rPr>
              <w:t xml:space="preserve">        </w:t>
            </w: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7C55129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    sum[k] = p2[j];</w:t>
            </w:r>
          </w:p>
          <w:p w14:paraId="77C77B04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    j++; k++;</w:t>
            </w:r>
          </w:p>
          <w:p w14:paraId="3AC74296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3606DF61" w14:textId="1009567D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0B45A3D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// Copy remaining terms</w:t>
            </w:r>
          </w:p>
          <w:p w14:paraId="61F6B35F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while (i &lt; n1)</w:t>
            </w:r>
          </w:p>
          <w:p w14:paraId="504C1BDA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sum[k++] = p1[i++];</w:t>
            </w:r>
          </w:p>
          <w:p w14:paraId="12D559F5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while (j &lt; n2)</w:t>
            </w:r>
          </w:p>
          <w:p w14:paraId="05CFDA4E" w14:textId="791404CE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    sum[k++] = p2[j++];</w:t>
            </w:r>
          </w:p>
          <w:p w14:paraId="11F6A7CC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return k;</w:t>
            </w:r>
          </w:p>
          <w:p w14:paraId="353E02F2" w14:textId="2351180A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703D954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59B53611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7E8201E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struct term poly1[20], poly2[20], result[40];</w:t>
            </w:r>
          </w:p>
          <w:p w14:paraId="0217C504" w14:textId="490015CC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int n1, n2, n3;</w:t>
            </w:r>
          </w:p>
          <w:p w14:paraId="64EDEBB7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printf("Enter first polynomial:\n");</w:t>
            </w:r>
          </w:p>
          <w:p w14:paraId="2E9EB5A1" w14:textId="62FAC262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n1 = readPoly(poly1);</w:t>
            </w:r>
          </w:p>
          <w:p w14:paraId="19AA9EDB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second polynomial:\n");</w:t>
            </w:r>
          </w:p>
          <w:p w14:paraId="40557760" w14:textId="4B99B67D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n2 = readPoly(poly2);</w:t>
            </w:r>
          </w:p>
          <w:p w14:paraId="29D17731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printf("\nFirst Polynomial: ");</w:t>
            </w:r>
          </w:p>
          <w:p w14:paraId="3149C153" w14:textId="09242B31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displayPoly(poly1, n1);</w:t>
            </w:r>
          </w:p>
          <w:p w14:paraId="758A58C1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printf("Second Polynomial: ");</w:t>
            </w:r>
          </w:p>
          <w:p w14:paraId="42C85914" w14:textId="3453AD1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displayPoly(poly2, n2);</w:t>
            </w:r>
          </w:p>
          <w:p w14:paraId="0922BDF6" w14:textId="70096AD0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n3 = addPoly(poly1, n1, poly2, n2, result);</w:t>
            </w:r>
          </w:p>
          <w:p w14:paraId="14DE2DEF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printf("\nSum of the polynomials: ");</w:t>
            </w:r>
          </w:p>
          <w:p w14:paraId="2B70AADB" w14:textId="14FAAE9D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displayPoly(result, n3);</w:t>
            </w:r>
          </w:p>
          <w:p w14:paraId="1C574C95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0AE78F80" w14:textId="5C21AC5F" w:rsidR="00FA34F9" w:rsidRPr="00135390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6A2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FA34F9" w:rsidRPr="00575048" w14:paraId="05A5D880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64C920EC" w14:textId="77777777" w:rsidR="00FA34F9" w:rsidRDefault="00FA34F9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1300FC71" w14:textId="77777777" w:rsidR="00FA34F9" w:rsidRDefault="00FA34F9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8EBFE81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Enter first polynomial:</w:t>
            </w:r>
          </w:p>
          <w:p w14:paraId="108F911A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Enter number of terms: 3</w:t>
            </w:r>
          </w:p>
          <w:p w14:paraId="6EBE5E32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Enter each term (coefficient exponent):</w:t>
            </w:r>
          </w:p>
          <w:p w14:paraId="18309682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Term 1: 4 2</w:t>
            </w:r>
          </w:p>
          <w:p w14:paraId="1B0AB3E6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Term 2: 5 1</w:t>
            </w:r>
          </w:p>
          <w:p w14:paraId="04A43AA7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Term 3: 8 0</w:t>
            </w:r>
          </w:p>
          <w:p w14:paraId="2B6ABFB5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Enter second polynomial:</w:t>
            </w:r>
          </w:p>
          <w:p w14:paraId="39494E95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Enter number of terms: 4</w:t>
            </w:r>
          </w:p>
          <w:p w14:paraId="4C587D13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Enter each term (coefficient exponent):</w:t>
            </w:r>
          </w:p>
          <w:p w14:paraId="79C31EA9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Term 1: 7 4</w:t>
            </w:r>
          </w:p>
          <w:p w14:paraId="4D7C34A7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Term 2: 5 3</w:t>
            </w:r>
          </w:p>
          <w:p w14:paraId="30FCBCDE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Term 3: 4 2</w:t>
            </w:r>
          </w:p>
          <w:p w14:paraId="6AE64E16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Term 4: 6 0</w:t>
            </w:r>
          </w:p>
          <w:p w14:paraId="204EA019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360AD89" w14:textId="77777777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First Polynomial: 4x^2 + 5x^1 + 8x^0</w:t>
            </w:r>
          </w:p>
          <w:p w14:paraId="7F911AC9" w14:textId="10B25B49" w:rsidR="00596A22" w:rsidRPr="00596A22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Second Polynomial: 7x^4 + 5x^3 + 4x^2 + 6x^0</w:t>
            </w:r>
          </w:p>
          <w:p w14:paraId="27E13473" w14:textId="7CBD9963" w:rsidR="00FA34F9" w:rsidRDefault="00596A22" w:rsidP="00596A2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Sum of the polynomials: 7x^4 + 5x^3 + 8x^2 + 5x^1 + 14x^0</w:t>
            </w:r>
          </w:p>
        </w:tc>
      </w:tr>
    </w:tbl>
    <w:p w14:paraId="5E12508B" w14:textId="44AA086B" w:rsidR="00D031B2" w:rsidRDefault="00D031B2" w:rsidP="00AD43B4">
      <w:pPr>
        <w:rPr>
          <w:rFonts w:ascii="Blinker" w:hAnsi="Blinker"/>
          <w:sz w:val="24"/>
          <w:szCs w:val="24"/>
        </w:rPr>
      </w:pPr>
    </w:p>
    <w:p w14:paraId="4A11BCFF" w14:textId="77777777" w:rsidR="00D031B2" w:rsidRDefault="00D031B2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D031B2" w:rsidRPr="00575048" w14:paraId="6F590C0C" w14:textId="77777777" w:rsidTr="00012DC4">
        <w:trPr>
          <w:trHeight w:val="531"/>
          <w:jc w:val="center"/>
        </w:trPr>
        <w:tc>
          <w:tcPr>
            <w:tcW w:w="4896" w:type="dxa"/>
          </w:tcPr>
          <w:p w14:paraId="258C7175" w14:textId="243D3FAC" w:rsidR="00D031B2" w:rsidRPr="00537A8D" w:rsidRDefault="00D031B2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37</w:t>
            </w:r>
          </w:p>
        </w:tc>
        <w:tc>
          <w:tcPr>
            <w:tcW w:w="4493" w:type="dxa"/>
          </w:tcPr>
          <w:p w14:paraId="17E961C9" w14:textId="438C9727" w:rsidR="00D031B2" w:rsidRPr="00575048" w:rsidRDefault="00D031B2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B358BE">
              <w:rPr>
                <w:rFonts w:ascii="Blinker" w:hAnsi="Blinker"/>
                <w:sz w:val="24"/>
                <w:szCs w:val="24"/>
              </w:rPr>
              <w:t>26-09-2025</w:t>
            </w:r>
          </w:p>
        </w:tc>
      </w:tr>
      <w:tr w:rsidR="00D031B2" w:rsidRPr="00575048" w14:paraId="38FC57C1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3D4C739E" w14:textId="656536BE" w:rsidR="00D031B2" w:rsidRPr="00537A8D" w:rsidRDefault="00D031B2" w:rsidP="00012DC4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596A22" w:rsidRPr="00596A22">
              <w:rPr>
                <w:rFonts w:ascii="Blinker" w:hAnsi="Blinker"/>
                <w:sz w:val="24"/>
                <w:szCs w:val="24"/>
              </w:rPr>
              <w:t>Subtract two polynomials</w:t>
            </w:r>
            <w:r w:rsidR="00BA7B23">
              <w:rPr>
                <w:rFonts w:ascii="Blinker" w:hAnsi="Blinker"/>
                <w:sz w:val="24"/>
                <w:szCs w:val="24"/>
              </w:rPr>
              <w:t xml:space="preserve"> using structure</w:t>
            </w:r>
          </w:p>
        </w:tc>
      </w:tr>
      <w:tr w:rsidR="00D031B2" w:rsidRPr="00575048" w14:paraId="5306711C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54F2EEBC" w14:textId="77777777" w:rsidR="00256512" w:rsidRDefault="00256512" w:rsidP="00D147E5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612A6369" w14:textId="2C8DBF5C" w:rsidR="00256512" w:rsidRDefault="00D031B2" w:rsidP="00D147E5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</w:p>
          <w:p w14:paraId="5AF82216" w14:textId="7C4090D6" w:rsidR="00256512" w:rsidRDefault="00256512" w:rsidP="00D147E5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96A22">
              <w:rPr>
                <w:rFonts w:ascii="Blinker" w:hAnsi="Blinker"/>
                <w:sz w:val="24"/>
                <w:szCs w:val="24"/>
              </w:rPr>
              <w:t>Subtract two polynomials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</w:p>
          <w:p w14:paraId="0B5D348C" w14:textId="75EA4C13" w:rsidR="00D031B2" w:rsidRDefault="00D031B2" w:rsidP="00D147E5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256512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11B5915D" w14:textId="416864F4" w:rsidR="00D031B2" w:rsidRDefault="00D031B2" w:rsidP="00D147E5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256512">
              <w:rPr>
                <w:rFonts w:ascii="Blinker" w:hAnsi="Blinker"/>
                <w:sz w:val="24"/>
                <w:szCs w:val="24"/>
              </w:rPr>
              <w:t>21</w:t>
            </w:r>
          </w:p>
          <w:p w14:paraId="7D966098" w14:textId="3C6EF475" w:rsidR="00D031B2" w:rsidRDefault="00D031B2" w:rsidP="00D147E5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358BE">
              <w:rPr>
                <w:rFonts w:ascii="Blinker" w:hAnsi="Blinker"/>
                <w:sz w:val="24"/>
                <w:szCs w:val="24"/>
              </w:rPr>
              <w:t>30</w:t>
            </w:r>
            <w:r>
              <w:rPr>
                <w:rFonts w:ascii="Blinker" w:hAnsi="Blinker"/>
                <w:sz w:val="24"/>
                <w:szCs w:val="24"/>
              </w:rPr>
              <w:t>-09-25*/</w:t>
            </w:r>
          </w:p>
          <w:p w14:paraId="0D048FD2" w14:textId="77777777" w:rsidR="00D031B2" w:rsidRDefault="00D031B2" w:rsidP="00D147E5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3623BF3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1AA2C09B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struct term </w:t>
            </w:r>
          </w:p>
          <w:p w14:paraId="70C3C05D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0B7A99F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int coeff;   // Coefficient</w:t>
            </w:r>
          </w:p>
          <w:p w14:paraId="40F2F9BA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int exp;     // Exponent</w:t>
            </w:r>
          </w:p>
          <w:p w14:paraId="44631A8E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28FE8617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>// Function to read a polynomial</w:t>
            </w:r>
          </w:p>
          <w:p w14:paraId="476AE54A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int readPoly(struct term poly[]) </w:t>
            </w:r>
          </w:p>
          <w:p w14:paraId="6AEB25EA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5A1A80A3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int n, i;</w:t>
            </w:r>
          </w:p>
          <w:p w14:paraId="45C5C628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terms: ");</w:t>
            </w:r>
          </w:p>
          <w:p w14:paraId="4F4FB74F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4038362E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each term (coefficient exponent):\n");</w:t>
            </w:r>
          </w:p>
          <w:p w14:paraId="47834C71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13185AB4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85C6217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printf("Term %d: ", i + 1);</w:t>
            </w:r>
          </w:p>
          <w:p w14:paraId="7B2BD6C2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 %d", &amp;poly[i].coeff, &amp;poly[i].exp);</w:t>
            </w:r>
          </w:p>
          <w:p w14:paraId="5BDAB87A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70E3FEA7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return n;</w:t>
            </w:r>
          </w:p>
          <w:p w14:paraId="75AD40CE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129C0DA8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>// Function to display a polynomial</w:t>
            </w:r>
          </w:p>
          <w:p w14:paraId="07C4B263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void displayPoly(struct term poly[], int n) </w:t>
            </w:r>
          </w:p>
          <w:p w14:paraId="1FFC36F7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9D561A5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ab/>
              <w:t>int i;</w:t>
            </w:r>
          </w:p>
          <w:p w14:paraId="7A0FCE74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4B703E56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C144F5F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printf("%dx^%d", poly[i].coeff, poly[i].exp);</w:t>
            </w:r>
          </w:p>
          <w:p w14:paraId="2235B918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if (i &lt; n - 1)</w:t>
            </w:r>
          </w:p>
          <w:p w14:paraId="020A8F6F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    printf(" + ");</w:t>
            </w:r>
          </w:p>
          <w:p w14:paraId="6A2D5443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8067E5C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printf("\n");</w:t>
            </w:r>
          </w:p>
          <w:p w14:paraId="5C2A6F1B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2F536EC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>// Function to subtract two polynomials: result = poly1 - poly2</w:t>
            </w:r>
          </w:p>
          <w:p w14:paraId="7448ECF3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int subtractPoly(struct term p1[], int n1, struct term p2[], int n2, struct term result[]) </w:t>
            </w:r>
          </w:p>
          <w:p w14:paraId="2CB711BA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062FD255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int i = 0, j = 0, k = 0;</w:t>
            </w:r>
          </w:p>
          <w:p w14:paraId="73A4BE79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while (i &lt; n1 &amp;&amp; j &lt; n2) </w:t>
            </w:r>
          </w:p>
          <w:p w14:paraId="122C1F9F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1C5CD62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if (p1[i].exp == p2[j].exp) </w:t>
            </w:r>
          </w:p>
          <w:p w14:paraId="5C651266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C7FBF2D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    result[k].coeff = p1[i].coeff - p2[j].coeff;</w:t>
            </w:r>
          </w:p>
          <w:p w14:paraId="3BD5FF4F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    result[k].exp = p1[i].exp;</w:t>
            </w:r>
          </w:p>
          <w:p w14:paraId="1BB04B00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    i++; j++; k++;</w:t>
            </w:r>
          </w:p>
          <w:p w14:paraId="5539F58C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} </w:t>
            </w:r>
          </w:p>
          <w:p w14:paraId="2B8DDEB1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else if (p1[i].exp &gt; p2[j].exp) </w:t>
            </w:r>
          </w:p>
          <w:p w14:paraId="7CA4F62D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5F85204B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    result[k] = p1[i];</w:t>
            </w:r>
          </w:p>
          <w:p w14:paraId="1134D882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    i++; k++;</w:t>
            </w:r>
          </w:p>
          <w:p w14:paraId="33629EFC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} </w:t>
            </w:r>
          </w:p>
          <w:p w14:paraId="697A0661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else </w:t>
            </w:r>
          </w:p>
          <w:p w14:paraId="0953B978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BFED83A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    result[k].coeff = -p2[j].coeff;</w:t>
            </w:r>
          </w:p>
          <w:p w14:paraId="2ABA2CA5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    result[k].exp = p2[j].exp;</w:t>
            </w:r>
          </w:p>
          <w:p w14:paraId="434F8E48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    j++; k++;</w:t>
            </w:r>
          </w:p>
          <w:p w14:paraId="5E123FEA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7D2AD317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EF10673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// Copy remaining terms</w:t>
            </w:r>
          </w:p>
          <w:p w14:paraId="2F91559A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while (i &lt; n1)</w:t>
            </w:r>
          </w:p>
          <w:p w14:paraId="758DB71B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result[k++] = p1[i++];</w:t>
            </w:r>
          </w:p>
          <w:p w14:paraId="58B66F8F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while (j &lt; n2) </w:t>
            </w:r>
          </w:p>
          <w:p w14:paraId="69E29863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34FD0D32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result[k].coeff = -p2[j].coeff;</w:t>
            </w:r>
          </w:p>
          <w:p w14:paraId="6AEFFAF9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result[k].exp = p2[j].exp;</w:t>
            </w:r>
          </w:p>
          <w:p w14:paraId="137C0B0F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    j++; k++;</w:t>
            </w:r>
          </w:p>
          <w:p w14:paraId="18C107CF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0553D02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21124108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return k;</w:t>
            </w:r>
          </w:p>
          <w:p w14:paraId="54559870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2C5D3EE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2A604A19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B0765A4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struct term poly1[20], poly2[20], result[40];</w:t>
            </w:r>
          </w:p>
          <w:p w14:paraId="75D32622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int n1, n2, n3;</w:t>
            </w:r>
          </w:p>
          <w:p w14:paraId="406AD339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first polynomial:\n");</w:t>
            </w:r>
          </w:p>
          <w:p w14:paraId="5D3608B3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n1 = readPoly(poly1);</w:t>
            </w:r>
          </w:p>
          <w:p w14:paraId="7CF89071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second polynomial:\n");</w:t>
            </w:r>
          </w:p>
          <w:p w14:paraId="66CA41F3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n2 = readPoly(poly2);</w:t>
            </w:r>
          </w:p>
          <w:p w14:paraId="7850EDB4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printf("\nFirst Polynomial: ");</w:t>
            </w:r>
          </w:p>
          <w:p w14:paraId="53BBF7D8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displayPoly(poly1, n1);</w:t>
            </w:r>
          </w:p>
          <w:p w14:paraId="6D1FF135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printf("Second Polynomial: ");</w:t>
            </w:r>
          </w:p>
          <w:p w14:paraId="7D7572FD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displayPoly(poly2, n2);</w:t>
            </w:r>
          </w:p>
          <w:p w14:paraId="1DC9541D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n3 = subtractPoly(poly1, n1, poly2, n2, result);</w:t>
            </w:r>
          </w:p>
          <w:p w14:paraId="4FACAE48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printf("\nResultant Polynomial (P1 - P2): ");</w:t>
            </w:r>
          </w:p>
          <w:p w14:paraId="2EA6E084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displayPoly(result, n3);</w:t>
            </w:r>
          </w:p>
          <w:p w14:paraId="52FFF20E" w14:textId="77777777" w:rsidR="00D147E5" w:rsidRPr="00D147E5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030E34A6" w14:textId="3FF5F594" w:rsidR="00D031B2" w:rsidRPr="00135390" w:rsidRDefault="00D147E5" w:rsidP="00D147E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D147E5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D031B2" w:rsidRPr="00575048" w14:paraId="1053AD93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392E30D7" w14:textId="77777777" w:rsidR="00D031B2" w:rsidRDefault="00D031B2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3C1487A4" w14:textId="77777777" w:rsidR="00D031B2" w:rsidRDefault="00D031B2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61BFE394" w14:textId="77777777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t>Enter first polynomial:</w:t>
            </w:r>
          </w:p>
          <w:p w14:paraId="198A88DF" w14:textId="77777777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t>Enter number of terms: 3</w:t>
            </w:r>
          </w:p>
          <w:p w14:paraId="72B1A043" w14:textId="77777777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t>Enter each term (coefficient exponent):</w:t>
            </w:r>
          </w:p>
          <w:p w14:paraId="235E0E99" w14:textId="77777777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t>Term 1: 4 2</w:t>
            </w:r>
          </w:p>
          <w:p w14:paraId="6A62B88E" w14:textId="77777777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t>Term 2: 5 1</w:t>
            </w:r>
          </w:p>
          <w:p w14:paraId="684F0988" w14:textId="77777777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t>Term 3: 9 0</w:t>
            </w:r>
          </w:p>
          <w:p w14:paraId="3B2DA077" w14:textId="77777777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t>Enter second polynomial:</w:t>
            </w:r>
          </w:p>
          <w:p w14:paraId="6071CAF2" w14:textId="77777777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t>Enter number of terms: 4</w:t>
            </w:r>
          </w:p>
          <w:p w14:paraId="08839E54" w14:textId="77777777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t>Enter each term (coefficient exponent):</w:t>
            </w:r>
          </w:p>
          <w:p w14:paraId="3C5DAC05" w14:textId="77777777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t>Term 1: 7 4</w:t>
            </w:r>
          </w:p>
          <w:p w14:paraId="709D1BCC" w14:textId="77777777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t>Term 2: 6 3</w:t>
            </w:r>
          </w:p>
          <w:p w14:paraId="56405519" w14:textId="77777777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t>Term 3: 5 2</w:t>
            </w:r>
          </w:p>
          <w:p w14:paraId="7D0D80D0" w14:textId="77777777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lastRenderedPageBreak/>
              <w:t>Term 4: 4 1</w:t>
            </w:r>
          </w:p>
          <w:p w14:paraId="0A139883" w14:textId="77777777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2CCE9143" w14:textId="77777777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t>First Polynomial: 4x^2 + 5x^1 + 9x^0</w:t>
            </w:r>
          </w:p>
          <w:p w14:paraId="363D0619" w14:textId="05866D3F" w:rsidR="00D147E5" w:rsidRPr="00D147E5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t>Second Polynomial: 7x^4 + 6x^3 + 5x^2 + 4x^1</w:t>
            </w:r>
          </w:p>
          <w:p w14:paraId="7AA468C1" w14:textId="5E1FD049" w:rsidR="00D031B2" w:rsidRDefault="00D147E5" w:rsidP="00D147E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D147E5">
              <w:rPr>
                <w:rFonts w:ascii="Blinker" w:hAnsi="Blinker"/>
                <w:sz w:val="24"/>
                <w:szCs w:val="24"/>
              </w:rPr>
              <w:t>Resultant Polynomial (P1 - P2): -7x^4 + -6x^3 + -1x^2 + 1x^1 + 9x^0</w:t>
            </w:r>
          </w:p>
        </w:tc>
      </w:tr>
    </w:tbl>
    <w:p w14:paraId="4697B290" w14:textId="57DB3060" w:rsidR="00D147E5" w:rsidRDefault="00D147E5" w:rsidP="00AD43B4">
      <w:pPr>
        <w:rPr>
          <w:rFonts w:ascii="Blinker" w:hAnsi="Blinker"/>
          <w:sz w:val="24"/>
          <w:szCs w:val="24"/>
        </w:rPr>
      </w:pPr>
    </w:p>
    <w:p w14:paraId="0EDBC944" w14:textId="77777777" w:rsidR="00D147E5" w:rsidRDefault="00D147E5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D147E5" w:rsidRPr="00575048" w14:paraId="6E998937" w14:textId="77777777" w:rsidTr="00012DC4">
        <w:trPr>
          <w:trHeight w:val="531"/>
          <w:jc w:val="center"/>
        </w:trPr>
        <w:tc>
          <w:tcPr>
            <w:tcW w:w="4896" w:type="dxa"/>
          </w:tcPr>
          <w:p w14:paraId="462BBA83" w14:textId="341CA009" w:rsidR="00D147E5" w:rsidRPr="00537A8D" w:rsidRDefault="00D147E5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38</w:t>
            </w:r>
          </w:p>
        </w:tc>
        <w:tc>
          <w:tcPr>
            <w:tcW w:w="4493" w:type="dxa"/>
          </w:tcPr>
          <w:p w14:paraId="169F0BEF" w14:textId="61AEE71A" w:rsidR="00D147E5" w:rsidRPr="00575048" w:rsidRDefault="00D147E5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B358BE">
              <w:rPr>
                <w:rFonts w:ascii="Blinker" w:hAnsi="Blinker"/>
                <w:sz w:val="24"/>
                <w:szCs w:val="24"/>
              </w:rPr>
              <w:t>26-09-2025</w:t>
            </w:r>
          </w:p>
        </w:tc>
      </w:tr>
      <w:tr w:rsidR="00D147E5" w:rsidRPr="00575048" w14:paraId="017A2AC6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4116D5C1" w14:textId="39147C15" w:rsidR="00D147E5" w:rsidRPr="00D147E5" w:rsidRDefault="00D147E5" w:rsidP="00D147E5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D147E5">
              <w:rPr>
                <w:rFonts w:ascii="Blinker" w:hAnsi="Blinker"/>
                <w:sz w:val="24"/>
                <w:szCs w:val="24"/>
              </w:rPr>
              <w:t>Multiply two polynomials</w:t>
            </w:r>
            <w:r w:rsidR="00BA7B23">
              <w:rPr>
                <w:rFonts w:ascii="Blinker" w:hAnsi="Blinker"/>
                <w:sz w:val="24"/>
                <w:szCs w:val="24"/>
              </w:rPr>
              <w:t xml:space="preserve"> using structure</w:t>
            </w:r>
          </w:p>
          <w:p w14:paraId="1332086E" w14:textId="241317BE" w:rsidR="00D147E5" w:rsidRPr="00537A8D" w:rsidRDefault="00D147E5" w:rsidP="00012DC4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</w:p>
        </w:tc>
      </w:tr>
      <w:tr w:rsidR="00D147E5" w:rsidRPr="00575048" w14:paraId="7E5F3C17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71855B9A" w14:textId="77777777" w:rsidR="00D147E5" w:rsidRDefault="00D147E5" w:rsidP="00681FB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5AFAE5A" w14:textId="534A7596" w:rsidR="00256512" w:rsidRPr="00D031B2" w:rsidRDefault="00D147E5" w:rsidP="00256512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256512" w:rsidRPr="00D147E5">
              <w:rPr>
                <w:rFonts w:ascii="Blinker" w:hAnsi="Blinker"/>
                <w:sz w:val="24"/>
                <w:szCs w:val="24"/>
              </w:rPr>
              <w:t xml:space="preserve"> Multiply two polynomials</w:t>
            </w:r>
          </w:p>
          <w:p w14:paraId="24181091" w14:textId="0C81374F" w:rsidR="00D147E5" w:rsidRDefault="00D147E5" w:rsidP="00681FB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256512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4A405AA0" w14:textId="7C61BBD6" w:rsidR="00D147E5" w:rsidRDefault="00D147E5" w:rsidP="00681FB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256512">
              <w:rPr>
                <w:rFonts w:ascii="Blinker" w:hAnsi="Blinker"/>
                <w:sz w:val="24"/>
                <w:szCs w:val="24"/>
              </w:rPr>
              <w:t>21</w:t>
            </w:r>
          </w:p>
          <w:p w14:paraId="21E17EB3" w14:textId="5D8E049E" w:rsidR="00D147E5" w:rsidRDefault="00D147E5" w:rsidP="00681FB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358BE">
              <w:rPr>
                <w:rFonts w:ascii="Blinker" w:hAnsi="Blinker"/>
                <w:sz w:val="24"/>
                <w:szCs w:val="24"/>
              </w:rPr>
              <w:t>30</w:t>
            </w:r>
            <w:r>
              <w:rPr>
                <w:rFonts w:ascii="Blinker" w:hAnsi="Blinker"/>
                <w:sz w:val="24"/>
                <w:szCs w:val="24"/>
              </w:rPr>
              <w:t>-09-25*/</w:t>
            </w:r>
          </w:p>
          <w:p w14:paraId="62C652F2" w14:textId="77777777" w:rsidR="00D147E5" w:rsidRDefault="00D147E5" w:rsidP="00681FB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3CD020B0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1782CCE4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0FFB0F36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struct term </w:t>
            </w:r>
          </w:p>
          <w:p w14:paraId="2D834FED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19E119D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int coeff;  // Coefficient</w:t>
            </w:r>
          </w:p>
          <w:p w14:paraId="481677B2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int exp;    // Exponent</w:t>
            </w:r>
          </w:p>
          <w:p w14:paraId="20FAC254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4EFDE21D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// Function to read a polynomial</w:t>
            </w:r>
          </w:p>
          <w:p w14:paraId="7CD844F4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int readPoly(struct term poly[]) </w:t>
            </w:r>
          </w:p>
          <w:p w14:paraId="0FDA3D5A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2707126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int n, i;</w:t>
            </w:r>
          </w:p>
          <w:p w14:paraId="6EB19545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terms: ");</w:t>
            </w:r>
          </w:p>
          <w:p w14:paraId="2DB8696F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16B19A6C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each term (coefficient exponent):\n");</w:t>
            </w:r>
          </w:p>
          <w:p w14:paraId="367DE592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16DCDEB2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3257FF2C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printf("Term %d: ", i + 1);</w:t>
            </w:r>
          </w:p>
          <w:p w14:paraId="74E510C6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 %d", &amp;poly[i].coeff, &amp;poly[i].exp);</w:t>
            </w:r>
          </w:p>
          <w:p w14:paraId="12C17B50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3A45773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return n;</w:t>
            </w:r>
          </w:p>
          <w:p w14:paraId="72BB90C5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0ADC609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// Function to display a polynomial</w:t>
            </w:r>
          </w:p>
          <w:p w14:paraId="45931379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void displayPoly(struct term poly[], int n) </w:t>
            </w:r>
          </w:p>
          <w:p w14:paraId="365ED862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F9FEFC1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ab/>
              <w:t>int i;</w:t>
            </w:r>
          </w:p>
          <w:p w14:paraId="65BDBC3E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3AEB7D8D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773C5AB1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if (poly[i].coeff != 0)</w:t>
            </w:r>
          </w:p>
          <w:p w14:paraId="61703BA6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    printf("%dx^%d", poly[i].coeff, poly[i].exp);</w:t>
            </w:r>
          </w:p>
          <w:p w14:paraId="29AD392E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if (i &lt; n - 1)</w:t>
            </w:r>
          </w:p>
          <w:p w14:paraId="7577666F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    printf(" + ");</w:t>
            </w:r>
          </w:p>
          <w:p w14:paraId="00A1B088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55FDFCCA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printf("\n");</w:t>
            </w:r>
          </w:p>
          <w:p w14:paraId="0BD7B1BF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CCA9B97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// Function to multiply two polynomials</w:t>
            </w:r>
          </w:p>
          <w:p w14:paraId="33BFDA54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int multiplyPoly(struct term p1[], int n1, struct term p2[], int n2, struct term prod[]) </w:t>
            </w:r>
          </w:p>
          <w:p w14:paraId="6227A6B3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633073B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int i, j, k = 0;</w:t>
            </w:r>
          </w:p>
          <w:p w14:paraId="0EA932FC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// Multiply each term of p1 with each term of p2</w:t>
            </w:r>
          </w:p>
          <w:p w14:paraId="0C15AB24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n1; i++) </w:t>
            </w:r>
          </w:p>
          <w:p w14:paraId="36534365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334D3FD3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for (j = 0; j &lt; n2; j++) </w:t>
            </w:r>
          </w:p>
          <w:p w14:paraId="35965C17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457C169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    prod[k].coeff = p1[i].coeff * p2[j].coeff;</w:t>
            </w:r>
          </w:p>
          <w:p w14:paraId="15A3B7EF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    prod[k].exp = p1[i].exp + p2[j].exp;</w:t>
            </w:r>
          </w:p>
          <w:p w14:paraId="44D3F6AF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    k++;</w:t>
            </w:r>
          </w:p>
          <w:p w14:paraId="12AB6D85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559547E7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5AF458C9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// Combine terms with the same exponent</w:t>
            </w:r>
          </w:p>
          <w:p w14:paraId="6AFEF820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k; i++) </w:t>
            </w:r>
          </w:p>
          <w:p w14:paraId="5281CD0C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58A43514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for (j = i + 1; j &lt; k; j++) </w:t>
            </w:r>
          </w:p>
          <w:p w14:paraId="2E951370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8177AFE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    if (prod[i].exp == prod[j].exp) </w:t>
            </w:r>
          </w:p>
          <w:p w14:paraId="27D62ACE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5E34F414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prod[i].coeff += prod[j].coeff;</w:t>
            </w:r>
          </w:p>
          <w:p w14:paraId="30849BE7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prod[j].coeff = 0; // mark as combined</w:t>
            </w:r>
          </w:p>
          <w:p w14:paraId="6A5DB153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    }</w:t>
            </w:r>
          </w:p>
          <w:p w14:paraId="2768B723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77468876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7EE1365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return k;</w:t>
            </w:r>
          </w:p>
          <w:p w14:paraId="336B05B3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BC66F1B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76A138CB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20CC9B8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struct term poly1[20], poly2[20], result[40];</w:t>
            </w:r>
          </w:p>
          <w:p w14:paraId="5FA368FD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int n1, n2, n3;</w:t>
            </w:r>
          </w:p>
          <w:p w14:paraId="1AFFA740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printf("Enter first polynomial:\n");</w:t>
            </w:r>
          </w:p>
          <w:p w14:paraId="5CC006F5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n1 = readPoly(poly1);</w:t>
            </w:r>
          </w:p>
          <w:p w14:paraId="4DD7D47F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second polynomial:\n");</w:t>
            </w:r>
          </w:p>
          <w:p w14:paraId="6BFFF0C3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n2 = readPoly(poly2);</w:t>
            </w:r>
          </w:p>
          <w:p w14:paraId="54C466DE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printf("\nFirst Polynomial: ");</w:t>
            </w:r>
          </w:p>
          <w:p w14:paraId="0DAB4092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displayPoly(poly1, n1);</w:t>
            </w:r>
          </w:p>
          <w:p w14:paraId="7DD8E66B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printf("Second Polynomial: ");</w:t>
            </w:r>
          </w:p>
          <w:p w14:paraId="050C9EB8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displayPoly(poly2, n2);</w:t>
            </w:r>
          </w:p>
          <w:p w14:paraId="5031B875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n3 = multiplyPoly(poly1, n1, poly2, n2, result);</w:t>
            </w:r>
          </w:p>
          <w:p w14:paraId="1E7E4283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printf("\nProduct of the polynomials: ");</w:t>
            </w:r>
          </w:p>
          <w:p w14:paraId="6CCA658B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displayPoly(result, n3);</w:t>
            </w:r>
          </w:p>
          <w:p w14:paraId="2BA66A0D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682C1645" w14:textId="2A3F4592" w:rsidR="00D147E5" w:rsidRPr="00135390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D147E5" w:rsidRPr="00575048" w14:paraId="0980CC4F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26913532" w14:textId="77777777" w:rsidR="00D147E5" w:rsidRDefault="00D147E5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2BB275F0" w14:textId="77777777" w:rsidR="00D147E5" w:rsidRDefault="00D147E5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0ACB873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Enter first polynomial:</w:t>
            </w:r>
          </w:p>
          <w:p w14:paraId="3D2CE839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Enter number of terms: 3</w:t>
            </w:r>
          </w:p>
          <w:p w14:paraId="7ED5A161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Enter each term (coefficient exponent):</w:t>
            </w:r>
          </w:p>
          <w:p w14:paraId="649CFBCD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Term 1: 1 3</w:t>
            </w:r>
          </w:p>
          <w:p w14:paraId="7574C129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Term 2: 2 2</w:t>
            </w:r>
          </w:p>
          <w:p w14:paraId="1B232BFF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Term 3: 3 1</w:t>
            </w:r>
          </w:p>
          <w:p w14:paraId="2F5B90E8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Enter second polynomial:</w:t>
            </w:r>
          </w:p>
          <w:p w14:paraId="66D2E1C1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Enter number of terms: 3</w:t>
            </w:r>
          </w:p>
          <w:p w14:paraId="432BA246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Enter each term (coefficient exponent):</w:t>
            </w:r>
          </w:p>
          <w:p w14:paraId="7BFD2640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Term 1: 4 3</w:t>
            </w:r>
          </w:p>
          <w:p w14:paraId="39B168C0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Term 2: 5 2</w:t>
            </w:r>
          </w:p>
          <w:p w14:paraId="03ACEC04" w14:textId="0392C4D9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Term 3: 6 1</w:t>
            </w:r>
          </w:p>
          <w:p w14:paraId="1BE709AE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First Polynomial: 1x^3 + 2x^2 + 3x^1</w:t>
            </w:r>
          </w:p>
          <w:p w14:paraId="6E2468A5" w14:textId="30965E26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Second Polynomial: 4x^3 + 5x^2 + 6x^1</w:t>
            </w:r>
          </w:p>
          <w:p w14:paraId="56A16A88" w14:textId="4D229242" w:rsidR="00D147E5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Product of the polynomials: 4x^6 + 13x^5 + 28x^4 + 27x^3 + 18x^2</w:t>
            </w:r>
          </w:p>
        </w:tc>
      </w:tr>
    </w:tbl>
    <w:p w14:paraId="19DD3F89" w14:textId="14E0CE1D" w:rsidR="00681FBB" w:rsidRDefault="00681FBB" w:rsidP="00AD43B4">
      <w:pPr>
        <w:rPr>
          <w:rFonts w:ascii="Blinker" w:hAnsi="Blinker"/>
          <w:sz w:val="24"/>
          <w:szCs w:val="24"/>
        </w:rPr>
      </w:pPr>
    </w:p>
    <w:p w14:paraId="0F4FF964" w14:textId="77777777" w:rsidR="00681FBB" w:rsidRDefault="00681FBB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681FBB" w:rsidRPr="00575048" w14:paraId="7CC9BCEB" w14:textId="77777777" w:rsidTr="00012DC4">
        <w:trPr>
          <w:trHeight w:val="531"/>
          <w:jc w:val="center"/>
        </w:trPr>
        <w:tc>
          <w:tcPr>
            <w:tcW w:w="4896" w:type="dxa"/>
          </w:tcPr>
          <w:p w14:paraId="0A1F366A" w14:textId="59065098" w:rsidR="00681FBB" w:rsidRPr="00537A8D" w:rsidRDefault="00681FBB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39</w:t>
            </w:r>
          </w:p>
        </w:tc>
        <w:tc>
          <w:tcPr>
            <w:tcW w:w="4493" w:type="dxa"/>
          </w:tcPr>
          <w:p w14:paraId="6A77461D" w14:textId="2D44800C" w:rsidR="00681FBB" w:rsidRPr="00575048" w:rsidRDefault="00681FBB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B358BE">
              <w:rPr>
                <w:rFonts w:ascii="Blinker" w:hAnsi="Blinker"/>
                <w:sz w:val="24"/>
                <w:szCs w:val="24"/>
              </w:rPr>
              <w:t>26-09-2025</w:t>
            </w:r>
          </w:p>
        </w:tc>
      </w:tr>
      <w:tr w:rsidR="00681FBB" w:rsidRPr="00575048" w14:paraId="631E9A99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62618346" w14:textId="0A3C4372" w:rsidR="00681FBB" w:rsidRPr="00681FBB" w:rsidRDefault="00681FBB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681FBB">
              <w:rPr>
                <w:rFonts w:ascii="Blinker" w:hAnsi="Blinker"/>
                <w:sz w:val="24"/>
                <w:szCs w:val="24"/>
              </w:rPr>
              <w:t>Implement a) malloc , b) calloc and c) free functions</w:t>
            </w:r>
          </w:p>
          <w:p w14:paraId="51F5F0AA" w14:textId="77777777" w:rsidR="00681FBB" w:rsidRPr="00537A8D" w:rsidRDefault="00681FBB" w:rsidP="00012DC4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</w:p>
        </w:tc>
      </w:tr>
      <w:tr w:rsidR="00681FBB" w:rsidRPr="00575048" w14:paraId="01DD3396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1A89D170" w14:textId="77777777" w:rsid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2D554BED" w14:textId="77777777" w:rsidR="00256512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256512" w:rsidRPr="00681FBB">
              <w:rPr>
                <w:rFonts w:ascii="Blinker" w:hAnsi="Blinker"/>
                <w:sz w:val="24"/>
                <w:szCs w:val="24"/>
              </w:rPr>
              <w:t xml:space="preserve"> Implement a) malloc , b) calloc and c) free functions</w:t>
            </w:r>
            <w:r w:rsidR="00256512">
              <w:rPr>
                <w:rFonts w:ascii="Blinker" w:hAnsi="Blinker"/>
                <w:sz w:val="24"/>
                <w:szCs w:val="24"/>
              </w:rPr>
              <w:t xml:space="preserve"> </w:t>
            </w:r>
          </w:p>
          <w:p w14:paraId="343483D7" w14:textId="7824874D" w:rsid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256512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5DB293E3" w14:textId="3039804B" w:rsid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256512">
              <w:rPr>
                <w:rFonts w:ascii="Blinker" w:hAnsi="Blinker"/>
                <w:sz w:val="24"/>
                <w:szCs w:val="24"/>
              </w:rPr>
              <w:t>21</w:t>
            </w:r>
          </w:p>
          <w:p w14:paraId="26E061EE" w14:textId="5A77B63F" w:rsid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358BE">
              <w:rPr>
                <w:rFonts w:ascii="Blinker" w:hAnsi="Blinker"/>
                <w:sz w:val="24"/>
                <w:szCs w:val="24"/>
              </w:rPr>
              <w:t>05</w:t>
            </w:r>
            <w:r>
              <w:rPr>
                <w:rFonts w:ascii="Blinker" w:hAnsi="Blinker"/>
                <w:sz w:val="24"/>
                <w:szCs w:val="24"/>
              </w:rPr>
              <w:t>-</w:t>
            </w:r>
            <w:r w:rsidR="00B358BE">
              <w:rPr>
                <w:rFonts w:ascii="Blinker" w:hAnsi="Blinker"/>
                <w:sz w:val="24"/>
                <w:szCs w:val="24"/>
              </w:rPr>
              <w:t>10</w:t>
            </w:r>
            <w:r>
              <w:rPr>
                <w:rFonts w:ascii="Blinker" w:hAnsi="Blinker"/>
                <w:sz w:val="24"/>
                <w:szCs w:val="24"/>
              </w:rPr>
              <w:t>-25*/</w:t>
            </w:r>
          </w:p>
          <w:p w14:paraId="0919A19C" w14:textId="77777777" w:rsid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0BDC7C2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3BA56433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#include &lt;stdlib.h&gt;   // for malloc, calloc, free</w:t>
            </w:r>
          </w:p>
          <w:p w14:paraId="5301C2C8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059A4CB9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0B7E156D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F089D42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int n, i;</w:t>
            </w:r>
          </w:p>
          <w:p w14:paraId="0885E2B1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int *ptr;</w:t>
            </w:r>
          </w:p>
          <w:p w14:paraId="13566191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// ---- a) malloc() ----</w:t>
            </w:r>
          </w:p>
          <w:p w14:paraId="73E9B32A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elements (for malloc): ");</w:t>
            </w:r>
          </w:p>
          <w:p w14:paraId="678B5B00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682EFBDE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ptr = (int*) malloc(n * sizeof(int)); // allocate memory using malloc</w:t>
            </w:r>
          </w:p>
          <w:p w14:paraId="6D8170ED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if (ptr == NULL) </w:t>
            </w:r>
          </w:p>
          <w:p w14:paraId="19D628EA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7EC5360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printf("Memory not allocated.\n");</w:t>
            </w:r>
          </w:p>
          <w:p w14:paraId="504776D2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return 1;</w:t>
            </w:r>
          </w:p>
          <w:p w14:paraId="60A6342C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32C6CAD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printf("Memory allocated using malloc.\nEnter %d elements:\n", n);</w:t>
            </w:r>
          </w:p>
          <w:p w14:paraId="3A5209E1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</w:t>
            </w:r>
          </w:p>
          <w:p w14:paraId="7851DF31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&amp;ptr[i]);</w:t>
            </w:r>
          </w:p>
          <w:p w14:paraId="77EC4E90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printf("Elements entered (malloc): ");</w:t>
            </w:r>
          </w:p>
          <w:p w14:paraId="3F8EDC94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</w:t>
            </w:r>
          </w:p>
          <w:p w14:paraId="66B0F3C1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", ptr[i]);</w:t>
            </w:r>
          </w:p>
          <w:p w14:paraId="2D8412B9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printf("\n");</w:t>
            </w:r>
          </w:p>
          <w:p w14:paraId="3ECF145B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// Free the malloc memory</w:t>
            </w:r>
          </w:p>
          <w:p w14:paraId="294CB609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free(ptr);</w:t>
            </w:r>
          </w:p>
          <w:p w14:paraId="7EF03BFA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printf("Memory freed (malloc block).\n\n");</w:t>
            </w:r>
          </w:p>
          <w:p w14:paraId="6139D550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// ---- b) calloc() ----</w:t>
            </w:r>
          </w:p>
          <w:p w14:paraId="02B942B2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elements (for calloc): ");</w:t>
            </w:r>
          </w:p>
          <w:p w14:paraId="184057F8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scanf("%d", &amp;n);</w:t>
            </w:r>
          </w:p>
          <w:p w14:paraId="777B8C80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ptr = (int*) calloc(n, sizeof(int)); // allocate memory using calloc</w:t>
            </w:r>
          </w:p>
          <w:p w14:paraId="59C9FF50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if (ptr == NULL) </w:t>
            </w:r>
          </w:p>
          <w:p w14:paraId="355480CC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5DDD8B2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printf("Memory not allocated.\n");</w:t>
            </w:r>
          </w:p>
          <w:p w14:paraId="2ACEDC30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return 1;</w:t>
            </w:r>
          </w:p>
          <w:p w14:paraId="5CE1E7C4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1852B3C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printf("Memory allocated using calloc.\n");</w:t>
            </w:r>
          </w:p>
          <w:p w14:paraId="4CD87F41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printf("Initial values (calloc initializes to 0): ");</w:t>
            </w:r>
          </w:p>
          <w:p w14:paraId="2896AE04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</w:t>
            </w:r>
          </w:p>
          <w:p w14:paraId="379E9B48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", ptr[i]);</w:t>
            </w:r>
          </w:p>
          <w:p w14:paraId="5AB7EC1A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printf("\n");</w:t>
            </w:r>
          </w:p>
          <w:p w14:paraId="5CE97E35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%d new values:\n", n);</w:t>
            </w:r>
          </w:p>
          <w:p w14:paraId="049B8C27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</w:t>
            </w:r>
          </w:p>
          <w:p w14:paraId="5E5C5FED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&amp;ptr[i]);</w:t>
            </w:r>
          </w:p>
          <w:p w14:paraId="18D8E3F0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printf("Elements entered (calloc): ");</w:t>
            </w:r>
          </w:p>
          <w:p w14:paraId="53AD23AF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</w:t>
            </w:r>
          </w:p>
          <w:p w14:paraId="343EE4F0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", ptr[i]);</w:t>
            </w:r>
          </w:p>
          <w:p w14:paraId="6BE1A865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printf("\n");</w:t>
            </w:r>
          </w:p>
          <w:p w14:paraId="4B062965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// ---- c) free() ----</w:t>
            </w:r>
          </w:p>
          <w:p w14:paraId="466EE786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free(ptr);</w:t>
            </w:r>
          </w:p>
          <w:p w14:paraId="27B4E5BC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printf("Memory freed (calloc block).\n");</w:t>
            </w:r>
          </w:p>
          <w:p w14:paraId="61DE1FE8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217AF37B" w14:textId="77777777" w:rsidR="00681FBB" w:rsidRPr="00681FBB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37598F5A" w14:textId="04DB7441" w:rsidR="00681FBB" w:rsidRPr="00135390" w:rsidRDefault="00681FBB" w:rsidP="00681FB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81FB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681FBB" w:rsidRPr="00575048" w14:paraId="698F6FE0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1E10A456" w14:textId="77777777" w:rsidR="00681FBB" w:rsidRDefault="00681FBB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7F7D3C7A" w14:textId="77777777" w:rsidR="00681FBB" w:rsidRDefault="00681FBB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A554D63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Enter number of elements (for malloc): 2</w:t>
            </w:r>
          </w:p>
          <w:p w14:paraId="05869421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Memory allocated using malloc.</w:t>
            </w:r>
          </w:p>
          <w:p w14:paraId="16ED5C34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Enter 2 elements:</w:t>
            </w:r>
          </w:p>
          <w:p w14:paraId="2AF702CB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4 5</w:t>
            </w:r>
          </w:p>
          <w:p w14:paraId="6132FFA9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Elements entered (malloc): 4 5</w:t>
            </w:r>
          </w:p>
          <w:p w14:paraId="5AC16189" w14:textId="49D29E1A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Memory freed (malloc block).</w:t>
            </w:r>
          </w:p>
          <w:p w14:paraId="47C7B9E2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Enter number of elements (for calloc): 2</w:t>
            </w:r>
          </w:p>
          <w:p w14:paraId="5432E945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Memory allocated using calloc.</w:t>
            </w:r>
          </w:p>
          <w:p w14:paraId="402BD18F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lastRenderedPageBreak/>
              <w:t>Initial values (calloc initializes to 0): 0 0</w:t>
            </w:r>
          </w:p>
          <w:p w14:paraId="6C133E74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Enter 2 new values:</w:t>
            </w:r>
          </w:p>
          <w:p w14:paraId="394FCA5F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7 8</w:t>
            </w:r>
          </w:p>
          <w:p w14:paraId="45137D72" w14:textId="77777777" w:rsidR="00681FBB" w:rsidRP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Elements entered (calloc): 7 8</w:t>
            </w:r>
          </w:p>
          <w:p w14:paraId="0285FEDF" w14:textId="17C05D93" w:rsidR="00681FBB" w:rsidRDefault="00681FBB" w:rsidP="00681FB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81FBB">
              <w:rPr>
                <w:rFonts w:ascii="Blinker" w:hAnsi="Blinker"/>
                <w:sz w:val="24"/>
                <w:szCs w:val="24"/>
              </w:rPr>
              <w:t>Memory freed (calloc block).</w:t>
            </w:r>
          </w:p>
        </w:tc>
      </w:tr>
    </w:tbl>
    <w:p w14:paraId="7556900A" w14:textId="312861E5" w:rsidR="00681FBB" w:rsidRDefault="00681FBB" w:rsidP="00AD43B4">
      <w:pPr>
        <w:rPr>
          <w:rFonts w:ascii="Blinker" w:hAnsi="Blinker"/>
          <w:sz w:val="24"/>
          <w:szCs w:val="24"/>
        </w:rPr>
      </w:pPr>
    </w:p>
    <w:p w14:paraId="75405EF6" w14:textId="77777777" w:rsidR="00681FBB" w:rsidRDefault="00681FBB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681FBB" w:rsidRPr="00575048" w14:paraId="013E7B19" w14:textId="77777777" w:rsidTr="00012DC4">
        <w:trPr>
          <w:trHeight w:val="531"/>
          <w:jc w:val="center"/>
        </w:trPr>
        <w:tc>
          <w:tcPr>
            <w:tcW w:w="4896" w:type="dxa"/>
          </w:tcPr>
          <w:p w14:paraId="4187FC3A" w14:textId="2CC7F38A" w:rsidR="00681FBB" w:rsidRPr="00537A8D" w:rsidRDefault="00681FBB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40</w:t>
            </w:r>
          </w:p>
        </w:tc>
        <w:tc>
          <w:tcPr>
            <w:tcW w:w="4493" w:type="dxa"/>
          </w:tcPr>
          <w:p w14:paraId="18E41676" w14:textId="461F6F3D" w:rsidR="00681FBB" w:rsidRPr="00575048" w:rsidRDefault="00681FBB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B358BE">
              <w:rPr>
                <w:rFonts w:ascii="Blinker" w:hAnsi="Blinker"/>
                <w:sz w:val="24"/>
                <w:szCs w:val="24"/>
              </w:rPr>
              <w:t>26-09-2025</w:t>
            </w:r>
          </w:p>
        </w:tc>
      </w:tr>
      <w:tr w:rsidR="00681FBB" w:rsidRPr="00575048" w14:paraId="399DC12C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55051378" w14:textId="7728694E" w:rsidR="00681FBB" w:rsidRPr="00681FBB" w:rsidRDefault="00681FBB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052F2F" w:rsidRPr="00052F2F">
              <w:rPr>
                <w:rFonts w:ascii="Blinker" w:hAnsi="Blinker"/>
                <w:sz w:val="24"/>
                <w:szCs w:val="24"/>
              </w:rPr>
              <w:t>Use malloc to read n integers and find the mean.</w:t>
            </w:r>
          </w:p>
          <w:p w14:paraId="3EC8D4F0" w14:textId="77777777" w:rsidR="00681FBB" w:rsidRPr="00537A8D" w:rsidRDefault="00681FBB" w:rsidP="00012DC4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</w:p>
        </w:tc>
      </w:tr>
      <w:tr w:rsidR="00681FBB" w:rsidRPr="00575048" w14:paraId="0650C568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055C5D59" w14:textId="77777777" w:rsidR="00681FBB" w:rsidRDefault="00681FBB" w:rsidP="00052F2F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77D7357" w14:textId="7266B3ED" w:rsidR="00256512" w:rsidRPr="00D031B2" w:rsidRDefault="00681FBB" w:rsidP="00256512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256512" w:rsidRPr="00052F2F">
              <w:rPr>
                <w:rFonts w:ascii="Blinker" w:hAnsi="Blinker"/>
                <w:sz w:val="24"/>
                <w:szCs w:val="24"/>
              </w:rPr>
              <w:t>Use malloc to read n integers and find the mean.</w:t>
            </w:r>
          </w:p>
          <w:p w14:paraId="4375D701" w14:textId="6E597C12" w:rsidR="00681FBB" w:rsidRDefault="00681FBB" w:rsidP="00052F2F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256512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1AC619A2" w14:textId="46826118" w:rsidR="00681FBB" w:rsidRDefault="00681FBB" w:rsidP="00052F2F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256512">
              <w:rPr>
                <w:rFonts w:ascii="Blinker" w:hAnsi="Blinker"/>
                <w:sz w:val="24"/>
                <w:szCs w:val="24"/>
              </w:rPr>
              <w:t>21</w:t>
            </w:r>
          </w:p>
          <w:p w14:paraId="3CD20E47" w14:textId="6E692C82" w:rsidR="00681FBB" w:rsidRDefault="00681FBB" w:rsidP="00052F2F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358BE">
              <w:rPr>
                <w:rFonts w:ascii="Blinker" w:hAnsi="Blinker"/>
                <w:sz w:val="24"/>
                <w:szCs w:val="24"/>
              </w:rPr>
              <w:t>05</w:t>
            </w:r>
            <w:r>
              <w:rPr>
                <w:rFonts w:ascii="Blinker" w:hAnsi="Blinker"/>
                <w:sz w:val="24"/>
                <w:szCs w:val="24"/>
              </w:rPr>
              <w:t>-</w:t>
            </w:r>
            <w:r w:rsidR="00B358BE">
              <w:rPr>
                <w:rFonts w:ascii="Blinker" w:hAnsi="Blinker"/>
                <w:sz w:val="24"/>
                <w:szCs w:val="24"/>
              </w:rPr>
              <w:t>10</w:t>
            </w:r>
            <w:r>
              <w:rPr>
                <w:rFonts w:ascii="Blinker" w:hAnsi="Blinker"/>
                <w:sz w:val="24"/>
                <w:szCs w:val="24"/>
              </w:rPr>
              <w:t>-25*/</w:t>
            </w:r>
          </w:p>
          <w:p w14:paraId="617A9CFF" w14:textId="77777777" w:rsidR="00681FBB" w:rsidRDefault="00681FBB" w:rsidP="00052F2F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3356B762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67043BF6" w14:textId="11217B4B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>#include &lt;stdlib.h&gt;  // for malloc and free</w:t>
            </w:r>
          </w:p>
          <w:p w14:paraId="287D4CB9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69F50E73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9384949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int n, i;</w:t>
            </w:r>
          </w:p>
          <w:p w14:paraId="7F606ADB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int *arr;</w:t>
            </w:r>
          </w:p>
          <w:p w14:paraId="30F03EC8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float sum = 0, mean;</w:t>
            </w:r>
          </w:p>
          <w:p w14:paraId="0BA555CD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elements: ");</w:t>
            </w:r>
          </w:p>
          <w:p w14:paraId="60D95676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0CD6E787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// allocate memory dynamically using malloc</w:t>
            </w:r>
          </w:p>
          <w:p w14:paraId="2B7CE6C8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arr = (int*) malloc(n * sizeof(int));</w:t>
            </w:r>
          </w:p>
          <w:p w14:paraId="71AE5E18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if (arr == NULL) </w:t>
            </w:r>
          </w:p>
          <w:p w14:paraId="495CBDF2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5EFD73E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printf("Memory not allocated.\n");</w:t>
            </w:r>
          </w:p>
          <w:p w14:paraId="5D210F55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    return 1;</w:t>
            </w:r>
          </w:p>
          <w:p w14:paraId="5856175B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79CAD1FA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%d integers:\n", n);</w:t>
            </w:r>
          </w:p>
          <w:p w14:paraId="74E64E71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425C312C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5D74304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&amp;arr[i]);</w:t>
            </w:r>
          </w:p>
          <w:p w14:paraId="0E32EF16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    sum += arr[i];   // add to sum while reading</w:t>
            </w:r>
          </w:p>
          <w:p w14:paraId="530AD16B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110D913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mean = sum / n;</w:t>
            </w:r>
          </w:p>
          <w:p w14:paraId="5E649A9F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printf("Mean = %.2f\n", mean);</w:t>
            </w:r>
          </w:p>
          <w:p w14:paraId="548CB51B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// free the allocated memory</w:t>
            </w:r>
          </w:p>
          <w:p w14:paraId="350CA380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free(arr);</w:t>
            </w:r>
          </w:p>
          <w:p w14:paraId="40E94569" w14:textId="77777777" w:rsidR="00052F2F" w:rsidRPr="00052F2F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37E5CF5C" w14:textId="501893CD" w:rsidR="00681FBB" w:rsidRPr="00135390" w:rsidRDefault="00052F2F" w:rsidP="00052F2F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052F2F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681FBB" w:rsidRPr="00575048" w14:paraId="2D0AE660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63B1D71C" w14:textId="77777777" w:rsidR="00681FBB" w:rsidRDefault="00681FBB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38962D15" w14:textId="77777777" w:rsidR="00681FBB" w:rsidRDefault="00681FBB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3C1C45DE" w14:textId="77777777" w:rsidR="00052F2F" w:rsidRPr="00052F2F" w:rsidRDefault="00052F2F" w:rsidP="00052F2F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52F2F">
              <w:rPr>
                <w:rFonts w:ascii="Blinker" w:hAnsi="Blinker"/>
                <w:sz w:val="24"/>
                <w:szCs w:val="24"/>
              </w:rPr>
              <w:t>Enter number of elements: 3</w:t>
            </w:r>
          </w:p>
          <w:p w14:paraId="23B1290C" w14:textId="77777777" w:rsidR="00052F2F" w:rsidRPr="00052F2F" w:rsidRDefault="00052F2F" w:rsidP="00052F2F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52F2F">
              <w:rPr>
                <w:rFonts w:ascii="Blinker" w:hAnsi="Blinker"/>
                <w:sz w:val="24"/>
                <w:szCs w:val="24"/>
              </w:rPr>
              <w:t>Enter 3 integers:</w:t>
            </w:r>
          </w:p>
          <w:p w14:paraId="5E806B34" w14:textId="77777777" w:rsidR="00052F2F" w:rsidRPr="00052F2F" w:rsidRDefault="00052F2F" w:rsidP="00052F2F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52F2F">
              <w:rPr>
                <w:rFonts w:ascii="Blinker" w:hAnsi="Blinker"/>
                <w:sz w:val="24"/>
                <w:szCs w:val="24"/>
              </w:rPr>
              <w:t>5 6 4</w:t>
            </w:r>
          </w:p>
          <w:p w14:paraId="744C4549" w14:textId="7F9D8C6B" w:rsidR="00681FBB" w:rsidRDefault="00052F2F" w:rsidP="00052F2F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052F2F">
              <w:rPr>
                <w:rFonts w:ascii="Blinker" w:hAnsi="Blinker"/>
                <w:sz w:val="24"/>
                <w:szCs w:val="24"/>
              </w:rPr>
              <w:t>Mean = 5.00</w:t>
            </w:r>
          </w:p>
        </w:tc>
      </w:tr>
    </w:tbl>
    <w:p w14:paraId="65240032" w14:textId="38E5FD84" w:rsidR="00052F2F" w:rsidRDefault="00052F2F" w:rsidP="00AD43B4">
      <w:pPr>
        <w:rPr>
          <w:rFonts w:ascii="Blinker" w:hAnsi="Blinker"/>
          <w:sz w:val="24"/>
          <w:szCs w:val="24"/>
        </w:rPr>
      </w:pPr>
    </w:p>
    <w:p w14:paraId="6A3B81F3" w14:textId="77777777" w:rsidR="00052F2F" w:rsidRDefault="00052F2F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052F2F" w:rsidRPr="00575048" w14:paraId="7865122C" w14:textId="77777777" w:rsidTr="00012DC4">
        <w:trPr>
          <w:trHeight w:val="531"/>
          <w:jc w:val="center"/>
        </w:trPr>
        <w:tc>
          <w:tcPr>
            <w:tcW w:w="4896" w:type="dxa"/>
          </w:tcPr>
          <w:p w14:paraId="7D3C74F9" w14:textId="7D2590B9" w:rsidR="00052F2F" w:rsidRPr="00537A8D" w:rsidRDefault="00052F2F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41</w:t>
            </w:r>
          </w:p>
        </w:tc>
        <w:tc>
          <w:tcPr>
            <w:tcW w:w="4493" w:type="dxa"/>
          </w:tcPr>
          <w:p w14:paraId="136081ED" w14:textId="6DF45A0E" w:rsidR="00052F2F" w:rsidRPr="00575048" w:rsidRDefault="00052F2F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B358BE">
              <w:rPr>
                <w:rFonts w:ascii="Blinker" w:hAnsi="Blinker"/>
                <w:sz w:val="24"/>
                <w:szCs w:val="24"/>
              </w:rPr>
              <w:t>26-09-2025</w:t>
            </w:r>
          </w:p>
        </w:tc>
      </w:tr>
      <w:tr w:rsidR="00052F2F" w:rsidRPr="00575048" w14:paraId="17DE33BA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6D41FEF0" w14:textId="6429FF28" w:rsidR="00052F2F" w:rsidRPr="00537A8D" w:rsidRDefault="00052F2F" w:rsidP="00012DC4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B6297A" w:rsidRPr="00B6297A">
              <w:rPr>
                <w:rFonts w:ascii="Blinker" w:hAnsi="Blinker"/>
                <w:sz w:val="24"/>
                <w:szCs w:val="24"/>
              </w:rPr>
              <w:t>Use calloc to read n numbers and find the mode.</w:t>
            </w:r>
          </w:p>
        </w:tc>
      </w:tr>
      <w:tr w:rsidR="00052F2F" w:rsidRPr="00575048" w14:paraId="34DBD9C6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56CBF83C" w14:textId="07918E3B" w:rsidR="00052F2F" w:rsidRDefault="00052F2F" w:rsidP="00B6297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FD0C2F7" w14:textId="77777777" w:rsidR="00256512" w:rsidRDefault="00052F2F" w:rsidP="00B6297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256512" w:rsidRPr="00B6297A">
              <w:rPr>
                <w:rFonts w:ascii="Blinker" w:hAnsi="Blinker"/>
                <w:sz w:val="24"/>
                <w:szCs w:val="24"/>
              </w:rPr>
              <w:t xml:space="preserve"> Use calloc to read n numbers and find the mode.</w:t>
            </w:r>
          </w:p>
          <w:p w14:paraId="69FEF82D" w14:textId="56F7C6A6" w:rsidR="00052F2F" w:rsidRDefault="00052F2F" w:rsidP="00B6297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256512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7583C324" w14:textId="084D6820" w:rsidR="00052F2F" w:rsidRDefault="00052F2F" w:rsidP="00B6297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256512">
              <w:rPr>
                <w:rFonts w:ascii="Blinker" w:hAnsi="Blinker"/>
                <w:sz w:val="24"/>
                <w:szCs w:val="24"/>
              </w:rPr>
              <w:t>21</w:t>
            </w:r>
          </w:p>
          <w:p w14:paraId="5AE23263" w14:textId="78834B25" w:rsidR="00052F2F" w:rsidRDefault="00052F2F" w:rsidP="00B6297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358BE">
              <w:rPr>
                <w:rFonts w:ascii="Blinker" w:hAnsi="Blinker"/>
                <w:sz w:val="24"/>
                <w:szCs w:val="24"/>
              </w:rPr>
              <w:t>05</w:t>
            </w:r>
            <w:r>
              <w:rPr>
                <w:rFonts w:ascii="Blinker" w:hAnsi="Blinker"/>
                <w:sz w:val="24"/>
                <w:szCs w:val="24"/>
              </w:rPr>
              <w:t>-</w:t>
            </w:r>
            <w:r w:rsidR="00B358BE">
              <w:rPr>
                <w:rFonts w:ascii="Blinker" w:hAnsi="Blinker"/>
                <w:sz w:val="24"/>
                <w:szCs w:val="24"/>
              </w:rPr>
              <w:t>10</w:t>
            </w:r>
            <w:r>
              <w:rPr>
                <w:rFonts w:ascii="Blinker" w:hAnsi="Blinker"/>
                <w:sz w:val="24"/>
                <w:szCs w:val="24"/>
              </w:rPr>
              <w:t>-25*/</w:t>
            </w:r>
          </w:p>
          <w:p w14:paraId="32B3F8FA" w14:textId="77777777" w:rsidR="00052F2F" w:rsidRDefault="00052F2F" w:rsidP="00B6297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5575158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31D88844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>#include &lt;stdlib.h&gt;  // for calloc and free</w:t>
            </w:r>
          </w:p>
          <w:p w14:paraId="5AF076BD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560808ED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0D4B44E4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B9E9BAC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int n, i, j, mode, maxCount = 0, count;</w:t>
            </w:r>
          </w:p>
          <w:p w14:paraId="2EC6DBD8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int *arr;</w:t>
            </w:r>
          </w:p>
          <w:p w14:paraId="1DECB674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elements: ");</w:t>
            </w:r>
          </w:p>
          <w:p w14:paraId="1D203079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76F04B80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// Allocate memory dynamically using calloc</w:t>
            </w:r>
          </w:p>
          <w:p w14:paraId="7B8D5A84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arr = (int*) calloc(n, sizeof(int));</w:t>
            </w:r>
          </w:p>
          <w:p w14:paraId="78D6853E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if (arr == NULL) </w:t>
            </w:r>
          </w:p>
          <w:p w14:paraId="58C28F23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3AFA160B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printf("Memory not allocated.\n");</w:t>
            </w:r>
          </w:p>
          <w:p w14:paraId="272C8627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    return 1;</w:t>
            </w:r>
          </w:p>
          <w:p w14:paraId="72235E0E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51DC41C3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%d numbers:\n", n);</w:t>
            </w:r>
          </w:p>
          <w:p w14:paraId="09D3A74A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17C5865F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FC09EBD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&amp;arr[i]);</w:t>
            </w:r>
          </w:p>
          <w:p w14:paraId="6B968349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837846E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// Find the mode</w:t>
            </w:r>
          </w:p>
          <w:p w14:paraId="54E01BA5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34915ECF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7EF0B2F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    count = 0;</w:t>
            </w:r>
          </w:p>
          <w:p w14:paraId="388CD7B3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    for (j = 0; j &lt; n; j++) </w:t>
            </w:r>
          </w:p>
          <w:p w14:paraId="0E3BCEC3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777D56D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        if (arr[i] == arr[j])</w:t>
            </w:r>
          </w:p>
          <w:p w14:paraId="3B436E1F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        count++;</w:t>
            </w:r>
          </w:p>
          <w:p w14:paraId="24E46598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691A32E3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    if (count &gt; maxCount) </w:t>
            </w:r>
          </w:p>
          <w:p w14:paraId="2D1F10EC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1BD8FB23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        maxCount = count;</w:t>
            </w:r>
          </w:p>
          <w:p w14:paraId="6E27398A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        mode = arr[i];</w:t>
            </w:r>
          </w:p>
          <w:p w14:paraId="71D75C70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6E0237E2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626DB66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printf("\nMode = %d (appears %d times)\n", mode, maxCount);</w:t>
            </w:r>
          </w:p>
          <w:p w14:paraId="7BBBD375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// Free allocated memory</w:t>
            </w:r>
          </w:p>
          <w:p w14:paraId="6FAC35EC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free(arr);</w:t>
            </w:r>
          </w:p>
          <w:p w14:paraId="3C9D99D8" w14:textId="77777777" w:rsidR="00B6297A" w:rsidRPr="00B6297A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6D6ACA32" w14:textId="0523B7BB" w:rsidR="00052F2F" w:rsidRPr="00135390" w:rsidRDefault="00B6297A" w:rsidP="00B6297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6297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052F2F" w:rsidRPr="00575048" w14:paraId="0575E4FC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713E5346" w14:textId="77777777" w:rsidR="00052F2F" w:rsidRDefault="00052F2F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7F0D962B" w14:textId="77777777" w:rsidR="00052F2F" w:rsidRDefault="00052F2F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1C6F657" w14:textId="77777777" w:rsidR="00B6297A" w:rsidRPr="00B6297A" w:rsidRDefault="00B6297A" w:rsidP="00B6297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6297A">
              <w:rPr>
                <w:rFonts w:ascii="Blinker" w:hAnsi="Blinker"/>
                <w:sz w:val="24"/>
                <w:szCs w:val="24"/>
              </w:rPr>
              <w:t>Enter number of elements: 6</w:t>
            </w:r>
          </w:p>
          <w:p w14:paraId="08E537B5" w14:textId="77777777" w:rsidR="00B6297A" w:rsidRPr="00B6297A" w:rsidRDefault="00B6297A" w:rsidP="00B6297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6297A">
              <w:rPr>
                <w:rFonts w:ascii="Blinker" w:hAnsi="Blinker"/>
                <w:sz w:val="24"/>
                <w:szCs w:val="24"/>
              </w:rPr>
              <w:t>Enter 6 numbers:</w:t>
            </w:r>
          </w:p>
          <w:p w14:paraId="5C96D4E6" w14:textId="77777777" w:rsidR="00B6297A" w:rsidRPr="00B6297A" w:rsidRDefault="00B6297A" w:rsidP="00B6297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6297A">
              <w:rPr>
                <w:rFonts w:ascii="Blinker" w:hAnsi="Blinker"/>
                <w:sz w:val="24"/>
                <w:szCs w:val="24"/>
              </w:rPr>
              <w:t>1 3 4 1 5 1</w:t>
            </w:r>
          </w:p>
          <w:p w14:paraId="21725399" w14:textId="77777777" w:rsidR="00B6297A" w:rsidRPr="00B6297A" w:rsidRDefault="00B6297A" w:rsidP="00B6297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62919109" w14:textId="39FDD878" w:rsidR="00052F2F" w:rsidRDefault="00B6297A" w:rsidP="00B6297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6297A">
              <w:rPr>
                <w:rFonts w:ascii="Blinker" w:hAnsi="Blinker"/>
                <w:sz w:val="24"/>
                <w:szCs w:val="24"/>
              </w:rPr>
              <w:t>Mode = 1 (appears 3 times)</w:t>
            </w:r>
          </w:p>
        </w:tc>
      </w:tr>
    </w:tbl>
    <w:p w14:paraId="3A2F052A" w14:textId="24FDC48F" w:rsidR="00B6297A" w:rsidRDefault="00B6297A" w:rsidP="00AD43B4">
      <w:pPr>
        <w:rPr>
          <w:rFonts w:ascii="Blinker" w:hAnsi="Blinker"/>
          <w:sz w:val="24"/>
          <w:szCs w:val="24"/>
        </w:rPr>
      </w:pPr>
    </w:p>
    <w:p w14:paraId="366A63F6" w14:textId="77777777" w:rsidR="00B6297A" w:rsidRDefault="00B6297A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B6297A" w:rsidRPr="00575048" w14:paraId="7DA9D610" w14:textId="77777777" w:rsidTr="00012DC4">
        <w:trPr>
          <w:trHeight w:val="531"/>
          <w:jc w:val="center"/>
        </w:trPr>
        <w:tc>
          <w:tcPr>
            <w:tcW w:w="4896" w:type="dxa"/>
          </w:tcPr>
          <w:p w14:paraId="2A89AF2F" w14:textId="41DA1BBA" w:rsidR="00B6297A" w:rsidRPr="00537A8D" w:rsidRDefault="00B6297A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42</w:t>
            </w:r>
          </w:p>
        </w:tc>
        <w:tc>
          <w:tcPr>
            <w:tcW w:w="4493" w:type="dxa"/>
          </w:tcPr>
          <w:p w14:paraId="7F12573E" w14:textId="35210072" w:rsidR="00B6297A" w:rsidRPr="00575048" w:rsidRDefault="00B6297A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B358BE">
              <w:rPr>
                <w:rFonts w:ascii="Blinker" w:hAnsi="Blinker"/>
                <w:sz w:val="24"/>
                <w:szCs w:val="24"/>
              </w:rPr>
              <w:t>26-09-2025</w:t>
            </w:r>
          </w:p>
        </w:tc>
      </w:tr>
      <w:tr w:rsidR="00B6297A" w:rsidRPr="00575048" w14:paraId="6F238A94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77861D6B" w14:textId="52C0D1E9" w:rsidR="00B6297A" w:rsidRPr="00537A8D" w:rsidRDefault="00B6297A" w:rsidP="00012DC4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B6297A">
              <w:rPr>
                <w:rFonts w:ascii="Blinker" w:hAnsi="Blinker"/>
                <w:sz w:val="24"/>
                <w:szCs w:val="24"/>
              </w:rPr>
              <w:t>Declare a structure for Books having author_name and book_name. Create an array of books using a pointer variable. Provide functions for reading n books and displaying the same using pointers.</w:t>
            </w:r>
          </w:p>
        </w:tc>
      </w:tr>
      <w:tr w:rsidR="00B6297A" w:rsidRPr="00575048" w14:paraId="6DC4CCDD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41884195" w14:textId="12B9D9DE" w:rsidR="00B6297A" w:rsidRDefault="00B6297A" w:rsidP="006361A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21C906E0" w14:textId="4606E7F5" w:rsidR="00883EF7" w:rsidRDefault="00B6297A" w:rsidP="00883EF7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83EF7">
              <w:rPr>
                <w:rFonts w:ascii="Blinker" w:hAnsi="Blinker"/>
                <w:sz w:val="24"/>
                <w:szCs w:val="24"/>
              </w:rPr>
              <w:t xml:space="preserve"> S</w:t>
            </w:r>
            <w:r w:rsidR="00883EF7" w:rsidRPr="00B6297A">
              <w:rPr>
                <w:rFonts w:ascii="Blinker" w:hAnsi="Blinker"/>
                <w:sz w:val="24"/>
                <w:szCs w:val="24"/>
              </w:rPr>
              <w:t>tructure for Books having author_name and book_name</w:t>
            </w:r>
            <w:r w:rsidR="00883EF7">
              <w:rPr>
                <w:rFonts w:ascii="Blinker" w:hAnsi="Blinker"/>
                <w:sz w:val="24"/>
                <w:szCs w:val="24"/>
              </w:rPr>
              <w:t>,</w:t>
            </w:r>
            <w:r w:rsidR="00883EF7" w:rsidRPr="00B6297A">
              <w:rPr>
                <w:rFonts w:ascii="Blinker" w:hAnsi="Blinker"/>
                <w:sz w:val="24"/>
                <w:szCs w:val="24"/>
              </w:rPr>
              <w:t xml:space="preserve"> </w:t>
            </w:r>
            <w:r w:rsidR="00883EF7">
              <w:rPr>
                <w:rFonts w:ascii="Blinker" w:hAnsi="Blinker"/>
                <w:sz w:val="24"/>
                <w:szCs w:val="24"/>
              </w:rPr>
              <w:t>p</w:t>
            </w:r>
            <w:r w:rsidR="00883EF7" w:rsidRPr="00B6297A">
              <w:rPr>
                <w:rFonts w:ascii="Blinker" w:hAnsi="Blinker"/>
                <w:sz w:val="24"/>
                <w:szCs w:val="24"/>
              </w:rPr>
              <w:t>rovide functions for reading n books and displaying the same using pointers.</w:t>
            </w:r>
          </w:p>
          <w:p w14:paraId="3A20E375" w14:textId="25579639" w:rsidR="00B6297A" w:rsidRDefault="00B6297A" w:rsidP="006361A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883EF7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1AC2CE68" w14:textId="366D0505" w:rsidR="00B6297A" w:rsidRDefault="00B6297A" w:rsidP="006361A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883EF7">
              <w:rPr>
                <w:rFonts w:ascii="Blinker" w:hAnsi="Blinker"/>
                <w:sz w:val="24"/>
                <w:szCs w:val="24"/>
              </w:rPr>
              <w:t>21</w:t>
            </w:r>
          </w:p>
          <w:p w14:paraId="3E752986" w14:textId="58C985F0" w:rsidR="00B6297A" w:rsidRDefault="00B6297A" w:rsidP="006361A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358BE">
              <w:rPr>
                <w:rFonts w:ascii="Blinker" w:hAnsi="Blinker"/>
                <w:sz w:val="24"/>
                <w:szCs w:val="24"/>
              </w:rPr>
              <w:t>08</w:t>
            </w:r>
            <w:r>
              <w:rPr>
                <w:rFonts w:ascii="Blinker" w:hAnsi="Blinker"/>
                <w:sz w:val="24"/>
                <w:szCs w:val="24"/>
              </w:rPr>
              <w:t>-</w:t>
            </w:r>
            <w:r w:rsidR="00B358BE">
              <w:rPr>
                <w:rFonts w:ascii="Blinker" w:hAnsi="Blinker"/>
                <w:sz w:val="24"/>
                <w:szCs w:val="24"/>
              </w:rPr>
              <w:t>10</w:t>
            </w:r>
            <w:r>
              <w:rPr>
                <w:rFonts w:ascii="Blinker" w:hAnsi="Blinker"/>
                <w:sz w:val="24"/>
                <w:szCs w:val="24"/>
              </w:rPr>
              <w:t>-25*/</w:t>
            </w:r>
          </w:p>
          <w:p w14:paraId="2FC6C6EF" w14:textId="77777777" w:rsidR="00B6297A" w:rsidRDefault="00B6297A" w:rsidP="006361A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5621CAB9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696B017B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4924C990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23557926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// Structure for Book</w:t>
            </w:r>
          </w:p>
          <w:p w14:paraId="2115667F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struct Book </w:t>
            </w:r>
          </w:p>
          <w:p w14:paraId="4D09D8BF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0DCD0396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char author_name[50];</w:t>
            </w:r>
          </w:p>
          <w:p w14:paraId="0D0F5010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char book_name[50];</w:t>
            </w:r>
          </w:p>
          <w:p w14:paraId="1F7F1CA1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6A7A0369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// Function to read n books using pointer</w:t>
            </w:r>
          </w:p>
          <w:p w14:paraId="65E1B274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void readBooks(struct Book *b, int n) </w:t>
            </w:r>
          </w:p>
          <w:p w14:paraId="1E87E7C8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5ED39CC0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ab/>
              <w:t>int i;</w:t>
            </w:r>
          </w:p>
          <w:p w14:paraId="77315B52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3B89565F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1EC33E79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printf("\nEnter details of book %d:\n", i + 1);</w:t>
            </w:r>
          </w:p>
          <w:p w14:paraId="43407821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printf("Author Name: ");</w:t>
            </w:r>
          </w:p>
          <w:p w14:paraId="1B4D7178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scanf(" %[^\n]", (b + i)-&gt;author_name);</w:t>
            </w:r>
          </w:p>
          <w:p w14:paraId="0506B627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printf("Book Name: ");</w:t>
            </w:r>
          </w:p>
          <w:p w14:paraId="6D86BA6D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scanf(" %[^\n]", (b + i)-&gt;book_name);</w:t>
            </w:r>
          </w:p>
          <w:p w14:paraId="64AAD3A4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8863816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02260FC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// Function to display n books using pointer</w:t>
            </w:r>
          </w:p>
          <w:p w14:paraId="61EF77D7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void displayBooks(struct Book *b, int n) </w:t>
            </w:r>
          </w:p>
          <w:p w14:paraId="3AD55A35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5F27AB2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ab/>
              <w:t>int i;</w:t>
            </w:r>
          </w:p>
          <w:p w14:paraId="6259D787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printf("\n--- Book Details ---\n");</w:t>
            </w:r>
          </w:p>
          <w:p w14:paraId="2BAE4038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{</w:t>
            </w:r>
          </w:p>
          <w:p w14:paraId="56E26694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printf("\nBook %d:\n", i + 1);</w:t>
            </w:r>
          </w:p>
          <w:p w14:paraId="46862B7C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printf("Author: %s\n", (b + i)-&gt;author_name);</w:t>
            </w:r>
          </w:p>
          <w:p w14:paraId="243F0738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printf("Title : %s\n", (b + i)-&gt;book_name);</w:t>
            </w:r>
          </w:p>
          <w:p w14:paraId="2104BAA6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D793AD6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3ED2F6FD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3E5A1A2F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1AB417C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int n;</w:t>
            </w:r>
          </w:p>
          <w:p w14:paraId="41FC05AB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struct Book *books;</w:t>
            </w:r>
          </w:p>
          <w:p w14:paraId="7C723FDE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books: ");</w:t>
            </w:r>
          </w:p>
          <w:p w14:paraId="4609242E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67BDCE5A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// Dynamically allocate memory for n books</w:t>
            </w:r>
          </w:p>
          <w:p w14:paraId="77A24422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books = (struct Book*) malloc(n * sizeof(struct Book));</w:t>
            </w:r>
          </w:p>
          <w:p w14:paraId="271CCCB5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if (books == NULL) </w:t>
            </w:r>
          </w:p>
          <w:p w14:paraId="16E5F514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EF7B205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printf("Memory allocation failed!\n");</w:t>
            </w:r>
          </w:p>
          <w:p w14:paraId="4F7534AB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return 1;</w:t>
            </w:r>
          </w:p>
          <w:p w14:paraId="5E726F91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72EF9A5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// Read and display books</w:t>
            </w:r>
          </w:p>
          <w:p w14:paraId="102C2555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readBooks(books, n);</w:t>
            </w:r>
          </w:p>
          <w:p w14:paraId="08A0E10F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displayBooks(books, n);</w:t>
            </w:r>
          </w:p>
          <w:p w14:paraId="1EE6B240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// Free allocated memory</w:t>
            </w:r>
          </w:p>
          <w:p w14:paraId="135104C3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free(books);</w:t>
            </w:r>
          </w:p>
          <w:p w14:paraId="26307991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3D68850B" w14:textId="2CB48984" w:rsidR="00B6297A" w:rsidRPr="00135390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B6297A" w:rsidRPr="00575048" w14:paraId="7B45D7E0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31F41A45" w14:textId="77777777" w:rsidR="00B6297A" w:rsidRDefault="00B6297A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7CA096C3" w14:textId="77777777" w:rsidR="00B6297A" w:rsidRDefault="00B6297A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BB49BF9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t>Enter number of books: 2</w:t>
            </w:r>
          </w:p>
          <w:p w14:paraId="5AD096D1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0F36B768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t>Enter details of book 1:</w:t>
            </w:r>
          </w:p>
          <w:p w14:paraId="4126BE57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t>Author Name: aaa</w:t>
            </w:r>
          </w:p>
          <w:p w14:paraId="0660D3DE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t>Book Name: bbbb</w:t>
            </w:r>
          </w:p>
          <w:p w14:paraId="4BACB155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3B1BE0DF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t>Enter details of book 2:</w:t>
            </w:r>
          </w:p>
          <w:p w14:paraId="378EA06E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lastRenderedPageBreak/>
              <w:t>Author Name: ccc</w:t>
            </w:r>
          </w:p>
          <w:p w14:paraId="75AD787F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t>Book Name: mmmm</w:t>
            </w:r>
          </w:p>
          <w:p w14:paraId="1AF4867E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31D8480C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t>--- Book Details ---</w:t>
            </w:r>
          </w:p>
          <w:p w14:paraId="5150B7A5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20A21321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t>Book 1:</w:t>
            </w:r>
          </w:p>
          <w:p w14:paraId="04C498D5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t>Author: aaa</w:t>
            </w:r>
          </w:p>
          <w:p w14:paraId="0527CD91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t>Title : bbbb</w:t>
            </w:r>
          </w:p>
          <w:p w14:paraId="6305F144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7605A361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t>Book 2:</w:t>
            </w:r>
          </w:p>
          <w:p w14:paraId="5159ACBC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t>Author: ccc</w:t>
            </w:r>
          </w:p>
          <w:p w14:paraId="06AECEF2" w14:textId="784482BB" w:rsidR="00B6297A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t>Title : mmmm</w:t>
            </w:r>
          </w:p>
        </w:tc>
      </w:tr>
    </w:tbl>
    <w:p w14:paraId="3CABC6FE" w14:textId="53B71962" w:rsidR="006361AC" w:rsidRDefault="006361AC" w:rsidP="00AD43B4">
      <w:pPr>
        <w:rPr>
          <w:rFonts w:ascii="Blinker" w:hAnsi="Blinker"/>
          <w:sz w:val="24"/>
          <w:szCs w:val="24"/>
        </w:rPr>
      </w:pPr>
    </w:p>
    <w:p w14:paraId="32559A52" w14:textId="77777777" w:rsidR="006361AC" w:rsidRDefault="006361AC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6361AC" w:rsidRPr="00575048" w14:paraId="635F60A7" w14:textId="77777777" w:rsidTr="00012DC4">
        <w:trPr>
          <w:trHeight w:val="531"/>
          <w:jc w:val="center"/>
        </w:trPr>
        <w:tc>
          <w:tcPr>
            <w:tcW w:w="4896" w:type="dxa"/>
          </w:tcPr>
          <w:p w14:paraId="190E0DD7" w14:textId="1A3F8413" w:rsidR="006361AC" w:rsidRPr="00537A8D" w:rsidRDefault="006361AC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43</w:t>
            </w:r>
          </w:p>
        </w:tc>
        <w:tc>
          <w:tcPr>
            <w:tcW w:w="4493" w:type="dxa"/>
          </w:tcPr>
          <w:p w14:paraId="4B35A09C" w14:textId="75DDB9D2" w:rsidR="006361AC" w:rsidRPr="00575048" w:rsidRDefault="006361AC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B358BE">
              <w:rPr>
                <w:rFonts w:ascii="Blinker" w:hAnsi="Blinker"/>
                <w:sz w:val="24"/>
                <w:szCs w:val="24"/>
              </w:rPr>
              <w:t>26-09-2025</w:t>
            </w:r>
          </w:p>
        </w:tc>
      </w:tr>
      <w:tr w:rsidR="006361AC" w:rsidRPr="00575048" w14:paraId="2AD03FC4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5D0BDAA8" w14:textId="725CCC80" w:rsidR="006361AC" w:rsidRPr="00537A8D" w:rsidRDefault="006361AC" w:rsidP="00012DC4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6361AC">
              <w:rPr>
                <w:rFonts w:ascii="Blinker" w:hAnsi="Blinker"/>
                <w:sz w:val="24"/>
                <w:szCs w:val="24"/>
              </w:rPr>
              <w:t>Use realloc to implement varchar for any length.</w:t>
            </w:r>
          </w:p>
        </w:tc>
      </w:tr>
      <w:tr w:rsidR="006361AC" w:rsidRPr="00575048" w14:paraId="7C7B0519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17FCE4E8" w14:textId="130D24CB" w:rsid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6E9C55AB" w14:textId="77777777" w:rsidR="00883EF7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83EF7" w:rsidRPr="006361AC">
              <w:rPr>
                <w:rFonts w:ascii="Blinker" w:hAnsi="Blinker"/>
                <w:sz w:val="24"/>
                <w:szCs w:val="24"/>
              </w:rPr>
              <w:t xml:space="preserve"> Use realloc to implement varchar for any length</w:t>
            </w:r>
            <w:r w:rsidR="00883EF7">
              <w:rPr>
                <w:rFonts w:ascii="Blinker" w:hAnsi="Blinker"/>
                <w:sz w:val="24"/>
                <w:szCs w:val="24"/>
              </w:rPr>
              <w:t xml:space="preserve"> </w:t>
            </w:r>
          </w:p>
          <w:p w14:paraId="5BE6629C" w14:textId="7649B60E" w:rsid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883EF7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3061DBB5" w14:textId="33BA2719" w:rsid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883EF7">
              <w:rPr>
                <w:rFonts w:ascii="Blinker" w:hAnsi="Blinker"/>
                <w:sz w:val="24"/>
                <w:szCs w:val="24"/>
              </w:rPr>
              <w:t>21</w:t>
            </w:r>
          </w:p>
          <w:p w14:paraId="35366AD9" w14:textId="41054C0D" w:rsid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358BE">
              <w:rPr>
                <w:rFonts w:ascii="Blinker" w:hAnsi="Blinker"/>
                <w:sz w:val="24"/>
                <w:szCs w:val="24"/>
              </w:rPr>
              <w:t>08</w:t>
            </w:r>
            <w:r>
              <w:rPr>
                <w:rFonts w:ascii="Blinker" w:hAnsi="Blinker"/>
                <w:sz w:val="24"/>
                <w:szCs w:val="24"/>
              </w:rPr>
              <w:t>-</w:t>
            </w:r>
            <w:r w:rsidR="00B358BE">
              <w:rPr>
                <w:rFonts w:ascii="Blinker" w:hAnsi="Blinker"/>
                <w:sz w:val="24"/>
                <w:szCs w:val="24"/>
              </w:rPr>
              <w:t>10</w:t>
            </w:r>
            <w:r>
              <w:rPr>
                <w:rFonts w:ascii="Blinker" w:hAnsi="Blinker"/>
                <w:sz w:val="24"/>
                <w:szCs w:val="24"/>
              </w:rPr>
              <w:t>-25*/</w:t>
            </w:r>
          </w:p>
          <w:p w14:paraId="03ADD43D" w14:textId="77777777" w:rsid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BC6CBC2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64837690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22686F25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1B7CA972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187D4D70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A107F0E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char *str = NULL, ch;</w:t>
            </w:r>
          </w:p>
          <w:p w14:paraId="05E70CDD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int len = 0;</w:t>
            </w:r>
          </w:p>
          <w:p w14:paraId="0BE5266C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str = (char *)malloc(1 * sizeof(char)); // allocate initial memory</w:t>
            </w:r>
          </w:p>
          <w:p w14:paraId="70FFB02F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if (str == NULL) \</w:t>
            </w:r>
          </w:p>
          <w:p w14:paraId="1C16E8B2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35E9C49D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printf("Memory allocation failed!\n");</w:t>
            </w:r>
          </w:p>
          <w:p w14:paraId="64288D9B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return 1;</w:t>
            </w:r>
          </w:p>
          <w:p w14:paraId="02CD5398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A0CB15B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a string (press Enter to stop): ");</w:t>
            </w:r>
          </w:p>
          <w:p w14:paraId="73FCC04E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// read characters until Enter ('\n')</w:t>
            </w:r>
          </w:p>
          <w:p w14:paraId="426A75C9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while (1) </w:t>
            </w:r>
          </w:p>
          <w:p w14:paraId="093566D5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0B69F71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scanf("%c", &amp;ch);</w:t>
            </w:r>
          </w:p>
          <w:p w14:paraId="590F9661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if (ch == '\n')  // stop reading on Enter key</w:t>
            </w:r>
          </w:p>
          <w:p w14:paraId="4608E965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    break;</w:t>
            </w:r>
          </w:p>
          <w:p w14:paraId="5EEE9F95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len++;</w:t>
            </w:r>
          </w:p>
          <w:p w14:paraId="036CF372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str = (char *)realloc(str, (len + 1) * sizeof(char)); // reallocate memory as string grows</w:t>
            </w:r>
          </w:p>
          <w:p w14:paraId="05C40780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if (str == NULL) </w:t>
            </w:r>
          </w:p>
          <w:p w14:paraId="4C607DFC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CCE0723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    printf("Memory reallocation failed!\n");</w:t>
            </w:r>
          </w:p>
          <w:p w14:paraId="76F49457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    return 1;</w:t>
            </w:r>
          </w:p>
          <w:p w14:paraId="1FEBCA83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33C4D5A3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    str[len - 1] = ch; // store the character</w:t>
            </w:r>
          </w:p>
          <w:p w14:paraId="2144A416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}</w:t>
            </w:r>
          </w:p>
          <w:p w14:paraId="6157999C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str[len] = '\0'; // null terminate the string</w:t>
            </w:r>
          </w:p>
          <w:p w14:paraId="78ACE9A8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printf("\nYou entered: %s\n", str);</w:t>
            </w:r>
          </w:p>
          <w:p w14:paraId="1C8CD921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free(str); // release allocated memory</w:t>
            </w:r>
          </w:p>
          <w:p w14:paraId="62728DA5" w14:textId="77777777" w:rsidR="006361AC" w:rsidRPr="006361AC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79D85D2A" w14:textId="5FB0D7CB" w:rsidR="006361AC" w:rsidRPr="00135390" w:rsidRDefault="006361AC" w:rsidP="006361A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361AC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6361AC" w:rsidRPr="00575048" w14:paraId="3FBA2CC3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167F7F34" w14:textId="77777777" w:rsidR="006361AC" w:rsidRDefault="006361AC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343FAFC1" w14:textId="77777777" w:rsidR="006361AC" w:rsidRDefault="006361AC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3F1B738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t>Enter a string (press Enter to stop): have a good day</w:t>
            </w:r>
          </w:p>
          <w:p w14:paraId="1B0EDCB4" w14:textId="77777777" w:rsidR="006361AC" w:rsidRP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4FB3CC87" w14:textId="24359486" w:rsidR="006361AC" w:rsidRDefault="006361AC" w:rsidP="006361A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361AC">
              <w:rPr>
                <w:rFonts w:ascii="Blinker" w:hAnsi="Blinker"/>
                <w:sz w:val="24"/>
                <w:szCs w:val="24"/>
              </w:rPr>
              <w:t>You entered: have a good day</w:t>
            </w:r>
          </w:p>
        </w:tc>
      </w:tr>
    </w:tbl>
    <w:p w14:paraId="08CDA171" w14:textId="12567C2E" w:rsidR="006361AC" w:rsidRDefault="006361AC" w:rsidP="00AD43B4">
      <w:pPr>
        <w:rPr>
          <w:rFonts w:ascii="Blinker" w:hAnsi="Blinker"/>
          <w:sz w:val="24"/>
          <w:szCs w:val="24"/>
        </w:rPr>
      </w:pPr>
    </w:p>
    <w:p w14:paraId="1AE6A28A" w14:textId="77777777" w:rsidR="006361AC" w:rsidRDefault="006361AC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6361AC" w:rsidRPr="00575048" w14:paraId="5C95BA57" w14:textId="77777777" w:rsidTr="00012DC4">
        <w:trPr>
          <w:trHeight w:val="531"/>
          <w:jc w:val="center"/>
        </w:trPr>
        <w:tc>
          <w:tcPr>
            <w:tcW w:w="4896" w:type="dxa"/>
          </w:tcPr>
          <w:p w14:paraId="6ACDC26F" w14:textId="7449E227" w:rsidR="006361AC" w:rsidRPr="00537A8D" w:rsidRDefault="006361AC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44</w:t>
            </w:r>
          </w:p>
        </w:tc>
        <w:tc>
          <w:tcPr>
            <w:tcW w:w="4493" w:type="dxa"/>
          </w:tcPr>
          <w:p w14:paraId="72A91BA0" w14:textId="53F6E126" w:rsidR="006361AC" w:rsidRPr="00575048" w:rsidRDefault="006361AC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B358BE" w:rsidRPr="00B358BE">
              <w:rPr>
                <w:rFonts w:ascii="Blinker" w:hAnsi="Blinker"/>
                <w:sz w:val="24"/>
                <w:szCs w:val="24"/>
              </w:rPr>
              <w:t>15-09-2025</w:t>
            </w:r>
          </w:p>
        </w:tc>
      </w:tr>
      <w:tr w:rsidR="006361AC" w:rsidRPr="00575048" w14:paraId="4FBEC990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5055CB2D" w14:textId="77777777" w:rsidR="006361AC" w:rsidRPr="006361AC" w:rsidRDefault="006361AC" w:rsidP="006361AC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6361AC">
              <w:rPr>
                <w:rFonts w:ascii="Blinker" w:hAnsi="Blinker"/>
                <w:lang w:val="en-IN"/>
              </w:rPr>
              <w:t> </w:t>
            </w:r>
            <w:r w:rsidRPr="006361AC">
              <w:rPr>
                <w:rFonts w:ascii="Blinker" w:hAnsi="Blinker"/>
                <w:sz w:val="24"/>
                <w:szCs w:val="24"/>
              </w:rPr>
              <w:t>Demonstrate a linked list creation and display</w:t>
            </w:r>
          </w:p>
          <w:p w14:paraId="771A8720" w14:textId="06606A26" w:rsidR="006361AC" w:rsidRPr="00537A8D" w:rsidRDefault="006361AC" w:rsidP="00012DC4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</w:p>
        </w:tc>
      </w:tr>
      <w:tr w:rsidR="006361AC" w:rsidRPr="00575048" w14:paraId="1DA5A105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3C8BF5E5" w14:textId="77777777" w:rsidR="00F837F5" w:rsidRDefault="00F837F5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1184FB1B" w14:textId="1EC0E965" w:rsidR="00883EF7" w:rsidRDefault="006361AC" w:rsidP="00883EF7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83EF7" w:rsidRPr="006361AC">
              <w:rPr>
                <w:rFonts w:ascii="Blinker" w:hAnsi="Blinker"/>
                <w:sz w:val="24"/>
                <w:szCs w:val="24"/>
              </w:rPr>
              <w:t xml:space="preserve"> Demonstrate a linked list creation and display</w:t>
            </w:r>
          </w:p>
          <w:p w14:paraId="12426DA3" w14:textId="0C81FD62" w:rsidR="006361AC" w:rsidRDefault="006361AC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883EF7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1974B5DF" w14:textId="057FA05D" w:rsidR="006361AC" w:rsidRDefault="006361AC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883EF7">
              <w:rPr>
                <w:rFonts w:ascii="Blinker" w:hAnsi="Blinker"/>
                <w:sz w:val="24"/>
                <w:szCs w:val="24"/>
              </w:rPr>
              <w:t>21</w:t>
            </w:r>
          </w:p>
          <w:p w14:paraId="2D71F392" w14:textId="3DFE2BA4" w:rsidR="006361AC" w:rsidRDefault="006361AC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358BE">
              <w:rPr>
                <w:rFonts w:ascii="Blinker" w:hAnsi="Blinker"/>
                <w:sz w:val="24"/>
                <w:szCs w:val="24"/>
              </w:rPr>
              <w:t>08</w:t>
            </w:r>
            <w:r>
              <w:rPr>
                <w:rFonts w:ascii="Blinker" w:hAnsi="Blinker"/>
                <w:sz w:val="24"/>
                <w:szCs w:val="24"/>
              </w:rPr>
              <w:t>-</w:t>
            </w:r>
            <w:r w:rsidR="00B358BE">
              <w:rPr>
                <w:rFonts w:ascii="Blinker" w:hAnsi="Blinker"/>
                <w:sz w:val="24"/>
                <w:szCs w:val="24"/>
              </w:rPr>
              <w:t>1</w:t>
            </w:r>
            <w:r>
              <w:rPr>
                <w:rFonts w:ascii="Blinker" w:hAnsi="Blinker"/>
                <w:sz w:val="24"/>
                <w:szCs w:val="24"/>
              </w:rPr>
              <w:t>0-25*/</w:t>
            </w:r>
          </w:p>
          <w:p w14:paraId="0799ED6D" w14:textId="77777777" w:rsidR="006361AC" w:rsidRDefault="006361AC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1BD2D90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#include &lt;stdio.h&gt;</w:t>
            </w:r>
          </w:p>
          <w:p w14:paraId="1189BA1E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#include &lt;stdlib.h&gt;</w:t>
            </w:r>
          </w:p>
          <w:p w14:paraId="6BB5CB5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3846BC8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// Define structure for a node</w:t>
            </w:r>
          </w:p>
          <w:p w14:paraId="0CBB1429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struct node </w:t>
            </w:r>
          </w:p>
          <w:p w14:paraId="0001143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{</w:t>
            </w:r>
          </w:p>
          <w:p w14:paraId="4470E84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int data;</w:t>
            </w:r>
          </w:p>
          <w:p w14:paraId="3A8BE06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struct node *next;</w:t>
            </w:r>
          </w:p>
          <w:p w14:paraId="232BE93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};</w:t>
            </w:r>
          </w:p>
          <w:p w14:paraId="669EC61C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struct node *head = NULL;  // start (head) pointer</w:t>
            </w:r>
          </w:p>
          <w:p w14:paraId="742305EC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// Function to create linked list</w:t>
            </w:r>
          </w:p>
          <w:p w14:paraId="7EA7223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void createList(int n) </w:t>
            </w:r>
          </w:p>
          <w:p w14:paraId="6CD7D4EB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{</w:t>
            </w:r>
          </w:p>
          <w:p w14:paraId="2F1025D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struct node *newNode, *temp;</w:t>
            </w:r>
          </w:p>
          <w:p w14:paraId="1988ADA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int val;</w:t>
            </w:r>
          </w:p>
          <w:p w14:paraId="2B7AC5DF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ab/>
              <w:t>int i;</w:t>
            </w:r>
          </w:p>
          <w:p w14:paraId="2005CC90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for (i = 0; i &lt; n; i++) </w:t>
            </w:r>
          </w:p>
          <w:p w14:paraId="19856DE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2ED61C99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newNode = (struct node *)malloc(sizeof(struct node)); // allocate memory</w:t>
            </w:r>
          </w:p>
          <w:p w14:paraId="6713DFB6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if (newNode == NULL) </w:t>
            </w:r>
          </w:p>
          <w:p w14:paraId="007A49EC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ab/>
            </w:r>
            <w:r w:rsidRPr="00AB3F44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6E729F6C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    printf("Memory not allocated!\n");</w:t>
            </w:r>
          </w:p>
          <w:p w14:paraId="3E5AF76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    return;</w:t>
            </w:r>
          </w:p>
          <w:p w14:paraId="42D14770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71AE6F8C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printf("Enter data for node %d: ", i + 1);</w:t>
            </w:r>
          </w:p>
          <w:p w14:paraId="4BFA4239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scanf("%d", &amp;val);</w:t>
            </w:r>
          </w:p>
          <w:p w14:paraId="5ACB61FE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newNode-&gt;data = val;</w:t>
            </w:r>
          </w:p>
          <w:p w14:paraId="477B2C9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newNode-&gt;next = NULL;</w:t>
            </w:r>
          </w:p>
          <w:p w14:paraId="5B6A2BC4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lastRenderedPageBreak/>
              <w:t xml:space="preserve">        if (head == NULL) </w:t>
            </w:r>
          </w:p>
          <w:p w14:paraId="131DDDAA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ab/>
            </w:r>
            <w:r w:rsidRPr="00AB3F44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7BCD85F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    head = newNode;  // first node</w:t>
            </w:r>
          </w:p>
          <w:p w14:paraId="16995250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} </w:t>
            </w:r>
          </w:p>
          <w:p w14:paraId="12F78B0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ab/>
            </w:r>
            <w:r w:rsidRPr="00AB3F44">
              <w:rPr>
                <w:rFonts w:ascii="Blinker" w:hAnsi="Blinker"/>
                <w:sz w:val="24"/>
                <w:szCs w:val="24"/>
              </w:rPr>
              <w:tab/>
              <w:t xml:space="preserve">else </w:t>
            </w:r>
          </w:p>
          <w:p w14:paraId="3D9D355A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ab/>
            </w:r>
            <w:r w:rsidRPr="00AB3F44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5314A52C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    temp = head;</w:t>
            </w:r>
          </w:p>
          <w:p w14:paraId="5A115CE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    while (temp-&gt;next != NULL)</w:t>
            </w:r>
          </w:p>
          <w:p w14:paraId="6725F48A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        temp = temp-&gt;next;</w:t>
            </w:r>
          </w:p>
          <w:p w14:paraId="36233E2E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    temp-&gt;next = newNode;  // attach new node at end</w:t>
            </w:r>
          </w:p>
          <w:p w14:paraId="011541B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}</w:t>
            </w:r>
          </w:p>
          <w:p w14:paraId="27866BD0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6AE2C0BC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}</w:t>
            </w:r>
          </w:p>
          <w:p w14:paraId="1808DE2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// Function to display linked list</w:t>
            </w:r>
          </w:p>
          <w:p w14:paraId="273F44FA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void displayList() </w:t>
            </w:r>
          </w:p>
          <w:p w14:paraId="4145F73F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{</w:t>
            </w:r>
          </w:p>
          <w:p w14:paraId="342B103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struct node *temp = head;</w:t>
            </w:r>
          </w:p>
          <w:p w14:paraId="7319F02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if (head == NULL) </w:t>
            </w:r>
          </w:p>
          <w:p w14:paraId="451E469B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358784B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printf("List is empty!\n");</w:t>
            </w:r>
          </w:p>
          <w:p w14:paraId="2AFA791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return;</w:t>
            </w:r>
          </w:p>
          <w:p w14:paraId="6603DAFE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3CF51D3D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printf("\nLinked List elements: ");</w:t>
            </w:r>
          </w:p>
          <w:p w14:paraId="226F744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while (temp != NULL) </w:t>
            </w:r>
          </w:p>
          <w:p w14:paraId="28CC3D01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ab/>
              <w:t>{</w:t>
            </w:r>
          </w:p>
          <w:p w14:paraId="3E4D233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printf("%d -&gt; ", temp-&gt;data);</w:t>
            </w:r>
          </w:p>
          <w:p w14:paraId="304C8BE9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    temp = temp-&gt;next;</w:t>
            </w:r>
          </w:p>
          <w:p w14:paraId="03A03374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}</w:t>
            </w:r>
          </w:p>
          <w:p w14:paraId="33E2996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printf("NULL\n");</w:t>
            </w:r>
          </w:p>
          <w:p w14:paraId="172390A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}</w:t>
            </w:r>
          </w:p>
          <w:p w14:paraId="4A7061A1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// Main function</w:t>
            </w:r>
          </w:p>
          <w:p w14:paraId="545E41F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int main() </w:t>
            </w:r>
          </w:p>
          <w:p w14:paraId="3F1590D3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{</w:t>
            </w:r>
          </w:p>
          <w:p w14:paraId="3961BE4D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int n;</w:t>
            </w:r>
          </w:p>
          <w:p w14:paraId="75CE6D0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printf("Enter number of nodes: ");</w:t>
            </w:r>
          </w:p>
          <w:p w14:paraId="0B39BCAD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scanf("%d", &amp;n);</w:t>
            </w:r>
          </w:p>
          <w:p w14:paraId="4107FA8F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createList(n);</w:t>
            </w:r>
          </w:p>
          <w:p w14:paraId="6A242540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    displayList();</w:t>
            </w:r>
          </w:p>
          <w:p w14:paraId="07B5F846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lastRenderedPageBreak/>
              <w:t xml:space="preserve">    return 0;</w:t>
            </w:r>
          </w:p>
          <w:p w14:paraId="48C73769" w14:textId="6B0237BF" w:rsidR="006361AC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}</w:t>
            </w:r>
          </w:p>
        </w:tc>
      </w:tr>
      <w:tr w:rsidR="006361AC" w:rsidRPr="00575048" w14:paraId="205BE21D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761F098A" w14:textId="77777777" w:rsidR="006361AC" w:rsidRDefault="006361AC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1FBDF356" w14:textId="77777777" w:rsidR="006361AC" w:rsidRDefault="006361AC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22B0172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number of nodes: 3</w:t>
            </w:r>
          </w:p>
          <w:p w14:paraId="76E3789C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data for node 1: 5</w:t>
            </w:r>
          </w:p>
          <w:p w14:paraId="0F96DECD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data for node 2: 8</w:t>
            </w:r>
          </w:p>
          <w:p w14:paraId="29EE2821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data for node 3: 2</w:t>
            </w:r>
          </w:p>
          <w:p w14:paraId="308642AC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6126962B" w14:textId="29B87B4E" w:rsidR="006361AC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Linked List elements: 5 -&gt; 8 -&gt; 2 -&gt; NULL</w:t>
            </w:r>
          </w:p>
        </w:tc>
      </w:tr>
    </w:tbl>
    <w:p w14:paraId="3D737B85" w14:textId="2972CE73" w:rsidR="006361AC" w:rsidRDefault="006361AC" w:rsidP="00AD43B4">
      <w:pPr>
        <w:rPr>
          <w:rFonts w:ascii="Blinker" w:hAnsi="Blinker"/>
          <w:sz w:val="24"/>
          <w:szCs w:val="24"/>
        </w:rPr>
      </w:pPr>
    </w:p>
    <w:p w14:paraId="3466DA16" w14:textId="77777777" w:rsidR="006361AC" w:rsidRDefault="006361AC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6361AC" w:rsidRPr="00575048" w14:paraId="49809A5C" w14:textId="77777777" w:rsidTr="00012DC4">
        <w:trPr>
          <w:trHeight w:val="531"/>
          <w:jc w:val="center"/>
        </w:trPr>
        <w:tc>
          <w:tcPr>
            <w:tcW w:w="4896" w:type="dxa"/>
          </w:tcPr>
          <w:p w14:paraId="1166EC4D" w14:textId="4066B4CE" w:rsidR="006361AC" w:rsidRPr="00537A8D" w:rsidRDefault="006361AC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45</w:t>
            </w:r>
          </w:p>
        </w:tc>
        <w:tc>
          <w:tcPr>
            <w:tcW w:w="4493" w:type="dxa"/>
          </w:tcPr>
          <w:p w14:paraId="348410AD" w14:textId="329324AE" w:rsidR="006361AC" w:rsidRPr="00575048" w:rsidRDefault="006361AC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F837F5" w:rsidRPr="00B358BE">
              <w:rPr>
                <w:rFonts w:ascii="Blinker" w:hAnsi="Blinker"/>
                <w:sz w:val="24"/>
                <w:szCs w:val="24"/>
              </w:rPr>
              <w:t>15-09-2025</w:t>
            </w:r>
          </w:p>
        </w:tc>
      </w:tr>
      <w:tr w:rsidR="006361AC" w:rsidRPr="00575048" w14:paraId="73D511B3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66D61BF2" w14:textId="77777777" w:rsidR="00AB3F44" w:rsidRPr="00AB3F44" w:rsidRDefault="006361AC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AB3F44" w:rsidRPr="00AB3F44">
              <w:rPr>
                <w:rFonts w:ascii="Blinker" w:hAnsi="Blinker"/>
                <w:sz w:val="24"/>
                <w:szCs w:val="24"/>
              </w:rPr>
              <w:t>Write a program with functions  to insert a new node</w:t>
            </w:r>
          </w:p>
          <w:p w14:paraId="3EFB100B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a.  </w:t>
            </w:r>
            <w:r w:rsidRPr="00AB3F44">
              <w:rPr>
                <w:rFonts w:ascii="Blinker" w:hAnsi="Blinker"/>
                <w:sz w:val="24"/>
                <w:szCs w:val="24"/>
              </w:rPr>
              <w:tab/>
              <w:t>at the beginning of a Singly Linked List.</w:t>
            </w:r>
          </w:p>
          <w:p w14:paraId="40A35CDF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b.  </w:t>
            </w:r>
            <w:r w:rsidRPr="00AB3F44">
              <w:rPr>
                <w:rFonts w:ascii="Blinker" w:hAnsi="Blinker"/>
                <w:sz w:val="24"/>
                <w:szCs w:val="24"/>
              </w:rPr>
              <w:tab/>
              <w:t>At the end of the linked list</w:t>
            </w:r>
          </w:p>
          <w:p w14:paraId="65AE8945" w14:textId="562EBFE9" w:rsidR="006361AC" w:rsidRPr="00537A8D" w:rsidRDefault="00AB3F44" w:rsidP="00AB3F44">
            <w:pPr>
              <w:spacing w:line="276" w:lineRule="auto"/>
              <w:rPr>
                <w:rFonts w:ascii="Blinker" w:hAnsi="Blinker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 xml:space="preserve">c.   </w:t>
            </w:r>
            <w:r w:rsidRPr="00AB3F44">
              <w:rPr>
                <w:rFonts w:ascii="Blinker" w:hAnsi="Blinker"/>
                <w:sz w:val="24"/>
                <w:szCs w:val="24"/>
              </w:rPr>
              <w:tab/>
              <w:t>after a specified element in a linked list.</w:t>
            </w:r>
          </w:p>
        </w:tc>
      </w:tr>
      <w:tr w:rsidR="006361AC" w:rsidRPr="00575048" w14:paraId="55D5D259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51B95D8A" w14:textId="0E1568DA" w:rsidR="006361AC" w:rsidRDefault="006361AC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522906A3" w14:textId="467C839C" w:rsidR="00883EF7" w:rsidRPr="00AB3F44" w:rsidRDefault="006361AC" w:rsidP="00883EF7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83EF7">
              <w:rPr>
                <w:rFonts w:ascii="Blinker" w:hAnsi="Blinker"/>
                <w:sz w:val="24"/>
                <w:szCs w:val="24"/>
              </w:rPr>
              <w:t xml:space="preserve"> P</w:t>
            </w:r>
            <w:r w:rsidR="00883EF7" w:rsidRPr="00AB3F44">
              <w:rPr>
                <w:rFonts w:ascii="Blinker" w:hAnsi="Blinker"/>
                <w:sz w:val="24"/>
                <w:szCs w:val="24"/>
              </w:rPr>
              <w:t>rogram with functions  to insert a new node</w:t>
            </w:r>
          </w:p>
          <w:p w14:paraId="4F46643A" w14:textId="6ABC9F63" w:rsidR="006361AC" w:rsidRDefault="00883EF7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@Devika B Menon</w:t>
            </w:r>
          </w:p>
          <w:p w14:paraId="5A7FF0E4" w14:textId="2CDE5515" w:rsidR="006361AC" w:rsidRDefault="006361AC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883EF7">
              <w:rPr>
                <w:rFonts w:ascii="Blinker" w:hAnsi="Blinker"/>
                <w:sz w:val="24"/>
                <w:szCs w:val="24"/>
              </w:rPr>
              <w:t>21</w:t>
            </w:r>
          </w:p>
          <w:p w14:paraId="79494346" w14:textId="24597717" w:rsidR="006361AC" w:rsidRDefault="006361AC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F837F5">
              <w:rPr>
                <w:rFonts w:ascii="Blinker" w:hAnsi="Blinker"/>
                <w:sz w:val="24"/>
                <w:szCs w:val="24"/>
              </w:rPr>
              <w:t>08</w:t>
            </w:r>
            <w:r>
              <w:rPr>
                <w:rFonts w:ascii="Blinker" w:hAnsi="Blinker"/>
                <w:sz w:val="24"/>
                <w:szCs w:val="24"/>
              </w:rPr>
              <w:t>-</w:t>
            </w:r>
            <w:r w:rsidR="00F837F5">
              <w:rPr>
                <w:rFonts w:ascii="Blinker" w:hAnsi="Blinker"/>
                <w:sz w:val="24"/>
                <w:szCs w:val="24"/>
              </w:rPr>
              <w:t>10</w:t>
            </w:r>
            <w:r>
              <w:rPr>
                <w:rFonts w:ascii="Blinker" w:hAnsi="Blinker"/>
                <w:sz w:val="24"/>
                <w:szCs w:val="24"/>
              </w:rPr>
              <w:t>-25*/</w:t>
            </w:r>
          </w:p>
          <w:p w14:paraId="0AA6DC94" w14:textId="77777777" w:rsidR="006361AC" w:rsidRDefault="006361AC" w:rsidP="00AB3F4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36E5E123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2BFAD4E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50C59B6C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47E8565A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3745858D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01213750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int data;</w:t>
            </w:r>
          </w:p>
          <w:p w14:paraId="7253974E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*next;</w:t>
            </w:r>
          </w:p>
          <w:p w14:paraId="0BE081BA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3EDD7B49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struct node *head = NULL; // global head pointer</w:t>
            </w:r>
          </w:p>
          <w:p w14:paraId="51CF7AA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// Function to create initial list</w:t>
            </w:r>
          </w:p>
          <w:p w14:paraId="1FA06DE6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void createList(int n) </w:t>
            </w:r>
          </w:p>
          <w:p w14:paraId="68A4CA3F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4EFCDD9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*newNode, *temp;</w:t>
            </w:r>
          </w:p>
          <w:p w14:paraId="4EB8B414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int val,i;</w:t>
            </w:r>
          </w:p>
          <w:p w14:paraId="1EE1509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44DD64DB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7C7301A4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newNode = (struct node *)malloc(sizeof(struct node));</w:t>
            </w:r>
          </w:p>
          <w:p w14:paraId="6312F9D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printf("Enter data for node %d: ", i + 1);</w:t>
            </w:r>
          </w:p>
          <w:p w14:paraId="6A07CAAD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&amp;val);</w:t>
            </w:r>
          </w:p>
          <w:p w14:paraId="47F74EAD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newNode-&gt;data = val;</w:t>
            </w:r>
          </w:p>
          <w:p w14:paraId="7592180A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newNode-&gt;next = NULL;</w:t>
            </w:r>
          </w:p>
          <w:p w14:paraId="00B125A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if (head == NULL)</w:t>
            </w:r>
          </w:p>
          <w:p w14:paraId="26FD5DD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head = newNode;</w:t>
            </w:r>
          </w:p>
          <w:p w14:paraId="6105DE7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else </w:t>
            </w:r>
          </w:p>
          <w:p w14:paraId="39346D03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B46CBEE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 = head;</w:t>
            </w:r>
          </w:p>
          <w:p w14:paraId="560A3A0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    while (temp-&gt;next != NULL)</w:t>
            </w:r>
          </w:p>
          <w:p w14:paraId="616042AE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temp = temp-&gt;next;</w:t>
            </w:r>
          </w:p>
          <w:p w14:paraId="44EAF2E3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temp-&gt;next = newNode;</w:t>
            </w:r>
          </w:p>
          <w:p w14:paraId="0474DAF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1200E9CF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81666E4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1E76179D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// Function to display linked list</w:t>
            </w:r>
          </w:p>
          <w:p w14:paraId="3374B34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void displayList() </w:t>
            </w:r>
          </w:p>
          <w:p w14:paraId="1F0DC0EC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DAEDE5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6893DFA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</w:t>
            </w:r>
          </w:p>
          <w:p w14:paraId="0BF8113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6B9350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4A337940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33BF58D4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EBF88EB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printf("\nLinked List: ");</w:t>
            </w:r>
          </w:p>
          <w:p w14:paraId="24F47949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NULL) </w:t>
            </w:r>
          </w:p>
          <w:p w14:paraId="51DDBE29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2D5002A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-&gt; ", temp-&gt;data);</w:t>
            </w:r>
          </w:p>
          <w:p w14:paraId="007419DD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0110D52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7DCE16E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printf("NULL\n");</w:t>
            </w:r>
          </w:p>
          <w:p w14:paraId="66518A2C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12E9B04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// a) Insert at beginning</w:t>
            </w:r>
          </w:p>
          <w:p w14:paraId="53FDCAE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void insertAtBeginning(int val) </w:t>
            </w:r>
          </w:p>
          <w:p w14:paraId="4A5E1A0C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71A0A31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(struct node *)malloc(sizeof(struct node));</w:t>
            </w:r>
          </w:p>
          <w:p w14:paraId="5D05A66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newNode-&gt;data = val;</w:t>
            </w:r>
          </w:p>
          <w:p w14:paraId="3CCCDA5D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newNode-&gt;next = head;</w:t>
            </w:r>
          </w:p>
          <w:p w14:paraId="19E1F6AE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head = newNode;</w:t>
            </w:r>
          </w:p>
          <w:p w14:paraId="0CC14356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printf("Inserted %d at beginning.\n", val);</w:t>
            </w:r>
          </w:p>
          <w:p w14:paraId="6D40F0B6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F5F785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// b) Insert at end</w:t>
            </w:r>
          </w:p>
          <w:p w14:paraId="3C98961F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void insertAtEnd(int val) </w:t>
            </w:r>
          </w:p>
          <w:p w14:paraId="44C3E81F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AACC454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(struct node *)malloc(sizeof(struct node));</w:t>
            </w:r>
          </w:p>
          <w:p w14:paraId="40F4A6E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newNode-&gt;data = val;</w:t>
            </w:r>
          </w:p>
          <w:p w14:paraId="04B3C456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newNode-&gt;next = NULL;</w:t>
            </w:r>
          </w:p>
          <w:p w14:paraId="7F7FD79A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if (head == NULL)</w:t>
            </w:r>
          </w:p>
          <w:p w14:paraId="667F304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newNode;</w:t>
            </w:r>
          </w:p>
          <w:p w14:paraId="386BB4B0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else </w:t>
            </w:r>
          </w:p>
          <w:p w14:paraId="16FF93D0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5D65E2A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struct node *temp = head;</w:t>
            </w:r>
          </w:p>
          <w:p w14:paraId="6BE755A9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while (temp-&gt;next != NULL)</w:t>
            </w:r>
          </w:p>
          <w:p w14:paraId="24CE1D8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 = temp-&gt;next;</w:t>
            </w:r>
          </w:p>
          <w:p w14:paraId="124F4B2A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temp-&gt;next = newNode;</w:t>
            </w:r>
          </w:p>
          <w:p w14:paraId="0703478E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3DCB60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printf("Inserted %d at end.\n", val);</w:t>
            </w:r>
          </w:p>
          <w:p w14:paraId="6540012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3795AD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// c) Insert after a specified element</w:t>
            </w:r>
          </w:p>
          <w:p w14:paraId="419E8E8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void insertAfterElement(int key, int val) </w:t>
            </w:r>
          </w:p>
          <w:p w14:paraId="7ACE68CB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5B9723D6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5046BEC1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 &amp;&amp; temp-&gt;data != key)</w:t>
            </w:r>
          </w:p>
          <w:p w14:paraId="4510CF2D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30E8BBC1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if (temp == NULL) </w:t>
            </w:r>
          </w:p>
          <w:p w14:paraId="6B779CC0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6C5501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printf("Element %d not found!\n", key);</w:t>
            </w:r>
          </w:p>
          <w:p w14:paraId="3A9E29D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60B812BE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0B3E39C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(struct node *)malloc(sizeof(struct node));</w:t>
            </w:r>
          </w:p>
          <w:p w14:paraId="602F9051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newNode-&gt;data = val;</w:t>
            </w:r>
          </w:p>
          <w:p w14:paraId="1BC0598E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newNode-&gt;next = temp-&gt;next;</w:t>
            </w:r>
          </w:p>
          <w:p w14:paraId="3D38662B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temp-&gt;next = newNode;</w:t>
            </w:r>
          </w:p>
          <w:p w14:paraId="37B44156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printf("Inserted %d after %d.\n", val, key);</w:t>
            </w:r>
          </w:p>
          <w:p w14:paraId="193B3F2F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10F3B7BB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// Main function</w:t>
            </w:r>
          </w:p>
          <w:p w14:paraId="70DC499D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4E00ED3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4994773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int n, choice, val, key;</w:t>
            </w:r>
          </w:p>
          <w:p w14:paraId="5756D2E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nodes for initial list: ");</w:t>
            </w:r>
          </w:p>
          <w:p w14:paraId="38E5D6BD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646BDCEF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createList(n);</w:t>
            </w:r>
          </w:p>
          <w:p w14:paraId="1907B99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displayList();</w:t>
            </w:r>
          </w:p>
          <w:p w14:paraId="58674D2A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while (1) </w:t>
            </w:r>
          </w:p>
          <w:p w14:paraId="0E081B6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80FFB6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printf("\n--- MENU ---\n");</w:t>
            </w:r>
          </w:p>
          <w:p w14:paraId="482CBF70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printf("1. Insert at beginning\n");</w:t>
            </w:r>
          </w:p>
          <w:p w14:paraId="77B912C9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printf("2. Insert at end\n");</w:t>
            </w:r>
          </w:p>
          <w:p w14:paraId="1212A6D4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printf("3. Insert after specified element\n");</w:t>
            </w:r>
          </w:p>
          <w:p w14:paraId="7096C59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printf("4. Display list\n");</w:t>
            </w:r>
          </w:p>
          <w:p w14:paraId="632722FF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printf("5. Exit\n");</w:t>
            </w:r>
          </w:p>
          <w:p w14:paraId="6F767543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printf("Enter your choice: ");</w:t>
            </w:r>
          </w:p>
          <w:p w14:paraId="2E7D895F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&amp;choice);</w:t>
            </w:r>
          </w:p>
          <w:p w14:paraId="210BC91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switch (choice) </w:t>
            </w:r>
          </w:p>
          <w:p w14:paraId="5C2D7CEC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581E4B3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1:</w:t>
            </w:r>
          </w:p>
          <w:p w14:paraId="1D3862E3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to insert: ");</w:t>
            </w:r>
          </w:p>
          <w:p w14:paraId="17365324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&amp;val);</w:t>
            </w:r>
          </w:p>
          <w:p w14:paraId="1A205A2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insertAtBeginning(val);</w:t>
            </w:r>
          </w:p>
          <w:p w14:paraId="662F6E5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44A9208D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2:</w:t>
            </w:r>
          </w:p>
          <w:p w14:paraId="2752A15C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to insert: ");</w:t>
            </w:r>
          </w:p>
          <w:p w14:paraId="2804FB9F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&amp;val);</w:t>
            </w:r>
          </w:p>
          <w:p w14:paraId="6235DB40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insertAtEnd(val);</w:t>
            </w:r>
          </w:p>
          <w:p w14:paraId="472913F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0DEF01C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3:</w:t>
            </w:r>
          </w:p>
          <w:p w14:paraId="252336F6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element after which to insert: ");</w:t>
            </w:r>
          </w:p>
          <w:p w14:paraId="530039C8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&amp;key);</w:t>
            </w:r>
          </w:p>
          <w:p w14:paraId="4AB59342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to insert: ");</w:t>
            </w:r>
          </w:p>
          <w:p w14:paraId="32DF3081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&amp;val);</w:t>
            </w:r>
          </w:p>
          <w:p w14:paraId="3754A36C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insertAfterElement(key, val);</w:t>
            </w:r>
          </w:p>
          <w:p w14:paraId="450E48EA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50101B50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4:</w:t>
            </w:r>
          </w:p>
          <w:p w14:paraId="14F4B1E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displayList();</w:t>
            </w:r>
          </w:p>
          <w:p w14:paraId="0A594BE7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1EC188C1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5:</w:t>
            </w:r>
          </w:p>
          <w:p w14:paraId="01A8118F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return 0;</w:t>
            </w:r>
          </w:p>
          <w:p w14:paraId="27B64C54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default:</w:t>
            </w:r>
          </w:p>
          <w:p w14:paraId="179B00E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printf("Invalid choice!\n");</w:t>
            </w:r>
          </w:p>
          <w:p w14:paraId="307E1005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6F396233" w14:textId="77777777" w:rsidR="00AB3F44" w:rsidRPr="00AB3F44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E68CEE4" w14:textId="07792093" w:rsidR="006361AC" w:rsidRPr="00135390" w:rsidRDefault="00AB3F44" w:rsidP="00AB3F4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6361AC" w:rsidRPr="00575048" w14:paraId="12093F59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06F39227" w14:textId="77777777" w:rsidR="006361AC" w:rsidRDefault="006361AC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493A9246" w14:textId="77777777" w:rsidR="006361AC" w:rsidRDefault="006361AC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32D04A7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number of nodes for initial list: 3</w:t>
            </w:r>
          </w:p>
          <w:p w14:paraId="71183E7A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data for node 1: 4</w:t>
            </w:r>
          </w:p>
          <w:p w14:paraId="4A21B6EC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data for node 2: 5</w:t>
            </w:r>
          </w:p>
          <w:p w14:paraId="06A3AEB3" w14:textId="4BB98A23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data for node 3: 6</w:t>
            </w:r>
          </w:p>
          <w:p w14:paraId="33AD5151" w14:textId="27F54C8A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Linked List: 4 -&gt; 5 -&gt; 6 -&gt; NULL</w:t>
            </w:r>
          </w:p>
          <w:p w14:paraId="1B15592F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1D0B21DD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4F1EE131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6EB200B2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3. Insert after specified element</w:t>
            </w:r>
          </w:p>
          <w:p w14:paraId="3DD19C15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4. Display list</w:t>
            </w:r>
          </w:p>
          <w:p w14:paraId="2D5DAF5E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7E1D658A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48CD4868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value to insert: 8</w:t>
            </w:r>
          </w:p>
          <w:p w14:paraId="1D7932BA" w14:textId="08860C39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Inserted 8 at beginning.</w:t>
            </w:r>
          </w:p>
          <w:p w14:paraId="4D9BD420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6E259F32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34593D9F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5E9DCB5C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3. Insert after specified element</w:t>
            </w:r>
          </w:p>
          <w:p w14:paraId="668F7704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4. Display list</w:t>
            </w:r>
          </w:p>
          <w:p w14:paraId="28D5B231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2921BE32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0E8A4714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value to insert: 9</w:t>
            </w:r>
          </w:p>
          <w:p w14:paraId="3F73861E" w14:textId="198FA221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Inserted 9 at end.</w:t>
            </w:r>
          </w:p>
          <w:p w14:paraId="4DECFB93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177C059B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0BEFBE90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076E5715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3. Insert after specified element</w:t>
            </w:r>
          </w:p>
          <w:p w14:paraId="2F0F8005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lastRenderedPageBreak/>
              <w:t>4. Display list</w:t>
            </w:r>
          </w:p>
          <w:p w14:paraId="00AF0CEC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568F69B0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your choice: 3</w:t>
            </w:r>
          </w:p>
          <w:p w14:paraId="56D6685E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element after which to insert: 5</w:t>
            </w:r>
          </w:p>
          <w:p w14:paraId="7A6EC4DF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value to insert: 2</w:t>
            </w:r>
          </w:p>
          <w:p w14:paraId="02AAF0DE" w14:textId="364B810A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Inserted 2 after 5.</w:t>
            </w:r>
          </w:p>
          <w:p w14:paraId="72E71E28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277CD680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7B3DC18A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0B36D18F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3. Insert after specified element</w:t>
            </w:r>
          </w:p>
          <w:p w14:paraId="51120954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4. Display list</w:t>
            </w:r>
          </w:p>
          <w:p w14:paraId="3BFCC610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265E5DF1" w14:textId="09A22731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your choice: 4</w:t>
            </w:r>
          </w:p>
          <w:p w14:paraId="6D979646" w14:textId="2CC62C03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Linked List: 8 -&gt; 4 -&gt; 5 -&gt; 2 -&gt; 6 -&gt; 9 -&gt; NULL</w:t>
            </w:r>
          </w:p>
          <w:p w14:paraId="6B6CF662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4E3510A7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64CCA4AB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19D61156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3. Insert after specified element</w:t>
            </w:r>
          </w:p>
          <w:p w14:paraId="4463C238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4. Display list</w:t>
            </w:r>
          </w:p>
          <w:p w14:paraId="421EBE1A" w14:textId="77777777" w:rsidR="00AB3F44" w:rsidRPr="00AB3F44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670A526E" w14:textId="306FCA88" w:rsidR="006361AC" w:rsidRDefault="00AB3F44" w:rsidP="00AB3F4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AB3F44">
              <w:rPr>
                <w:rFonts w:ascii="Blinker" w:hAnsi="Blinker"/>
                <w:sz w:val="24"/>
                <w:szCs w:val="24"/>
              </w:rPr>
              <w:t>Enter your choice: 5</w:t>
            </w:r>
          </w:p>
        </w:tc>
      </w:tr>
    </w:tbl>
    <w:p w14:paraId="315F209C" w14:textId="16508178" w:rsidR="00AB3F44" w:rsidRDefault="00AB3F44" w:rsidP="00AD43B4">
      <w:pPr>
        <w:rPr>
          <w:rFonts w:ascii="Blinker" w:hAnsi="Blinker"/>
          <w:sz w:val="24"/>
          <w:szCs w:val="24"/>
        </w:rPr>
      </w:pPr>
    </w:p>
    <w:p w14:paraId="2983A00A" w14:textId="77777777" w:rsidR="00AB3F44" w:rsidRDefault="00AB3F44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AB3F44" w:rsidRPr="00575048" w14:paraId="64F485F3" w14:textId="77777777" w:rsidTr="00012DC4">
        <w:trPr>
          <w:trHeight w:val="531"/>
          <w:jc w:val="center"/>
        </w:trPr>
        <w:tc>
          <w:tcPr>
            <w:tcW w:w="4896" w:type="dxa"/>
          </w:tcPr>
          <w:p w14:paraId="399F6DBF" w14:textId="64A50AC8" w:rsidR="00AB3F44" w:rsidRPr="00537A8D" w:rsidRDefault="00AB3F44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46</w:t>
            </w:r>
          </w:p>
        </w:tc>
        <w:tc>
          <w:tcPr>
            <w:tcW w:w="4493" w:type="dxa"/>
          </w:tcPr>
          <w:p w14:paraId="34420CDF" w14:textId="361777C0" w:rsidR="00AB3F44" w:rsidRPr="00575048" w:rsidRDefault="00AB3F44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F837F5" w:rsidRPr="00B358BE">
              <w:rPr>
                <w:rFonts w:ascii="Blinker" w:hAnsi="Blinker"/>
                <w:sz w:val="24"/>
                <w:szCs w:val="24"/>
              </w:rPr>
              <w:t>15-09-2025</w:t>
            </w:r>
          </w:p>
        </w:tc>
      </w:tr>
      <w:tr w:rsidR="00AB3F44" w:rsidRPr="00575048" w14:paraId="548F4B4A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49105FFB" w14:textId="77777777" w:rsidR="00AB3F44" w:rsidRPr="00AB3F44" w:rsidRDefault="00AB3F44" w:rsidP="00AB3F4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>Write a program with functions to delete a node</w:t>
            </w:r>
          </w:p>
          <w:p w14:paraId="143EEC9D" w14:textId="77777777" w:rsidR="00AB3F44" w:rsidRPr="00AB3F44" w:rsidRDefault="00AB3F44" w:rsidP="00AB3F4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a.  </w:t>
            </w: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ab/>
              <w:t>From the beginning of the linked list</w:t>
            </w:r>
          </w:p>
          <w:p w14:paraId="4D080100" w14:textId="77777777" w:rsidR="00AB3F44" w:rsidRPr="00AB3F44" w:rsidRDefault="00AB3F44" w:rsidP="00AB3F4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b.  </w:t>
            </w: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ab/>
              <w:t>From the end of the linked list</w:t>
            </w:r>
          </w:p>
          <w:p w14:paraId="471B3F28" w14:textId="77777777" w:rsidR="00AB3F44" w:rsidRPr="00AB3F44" w:rsidRDefault="00AB3F44" w:rsidP="00AB3F4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c.   </w:t>
            </w:r>
            <w:r w:rsidRPr="00AB3F44">
              <w:rPr>
                <w:rFonts w:ascii="Blinker" w:hAnsi="Blinker"/>
                <w:sz w:val="24"/>
                <w:szCs w:val="24"/>
                <w:lang w:val="en-IN"/>
              </w:rPr>
              <w:tab/>
              <w:t>The node with specified data element</w:t>
            </w:r>
          </w:p>
          <w:p w14:paraId="13C3AB4C" w14:textId="7B52B96B" w:rsidR="00AB3F44" w:rsidRPr="00537A8D" w:rsidRDefault="00AB3F44" w:rsidP="00012DC4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</w:p>
        </w:tc>
      </w:tr>
      <w:tr w:rsidR="00AB3F44" w:rsidRPr="00575048" w14:paraId="465CCAF0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25755135" w14:textId="77777777" w:rsidR="00AB3F44" w:rsidRDefault="00AB3F44" w:rsidP="004669E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16E7BF0" w14:textId="29A66B8E" w:rsidR="00883EF7" w:rsidRPr="004669E2" w:rsidRDefault="00AB3F44" w:rsidP="00883EF7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83EF7" w:rsidRPr="00AB3F44">
              <w:rPr>
                <w:rFonts w:ascii="Blinker" w:hAnsi="Blinker"/>
                <w:sz w:val="24"/>
                <w:szCs w:val="24"/>
                <w:lang w:val="en-IN"/>
              </w:rPr>
              <w:t xml:space="preserve"> Write a program with functions to delete a node</w:t>
            </w:r>
          </w:p>
          <w:p w14:paraId="20B9236A" w14:textId="46052CCD" w:rsidR="00AB3F44" w:rsidRDefault="00AB3F44" w:rsidP="004669E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883EF7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79906615" w14:textId="790EE200" w:rsidR="00AB3F44" w:rsidRDefault="00AB3F44" w:rsidP="004669E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883EF7">
              <w:rPr>
                <w:rFonts w:ascii="Blinker" w:hAnsi="Blinker"/>
                <w:sz w:val="24"/>
                <w:szCs w:val="24"/>
              </w:rPr>
              <w:t>21</w:t>
            </w:r>
          </w:p>
          <w:p w14:paraId="33A925E5" w14:textId="69C1571C" w:rsidR="00AB3F44" w:rsidRDefault="00AB3F44" w:rsidP="004669E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F837F5">
              <w:rPr>
                <w:rFonts w:ascii="Blinker" w:hAnsi="Blinker"/>
                <w:sz w:val="24"/>
                <w:szCs w:val="24"/>
              </w:rPr>
              <w:t>08</w:t>
            </w:r>
            <w:r>
              <w:rPr>
                <w:rFonts w:ascii="Blinker" w:hAnsi="Blinker"/>
                <w:sz w:val="24"/>
                <w:szCs w:val="24"/>
              </w:rPr>
              <w:t>-</w:t>
            </w:r>
            <w:r w:rsidR="00F837F5">
              <w:rPr>
                <w:rFonts w:ascii="Blinker" w:hAnsi="Blinker"/>
                <w:sz w:val="24"/>
                <w:szCs w:val="24"/>
              </w:rPr>
              <w:t>10</w:t>
            </w:r>
            <w:r>
              <w:rPr>
                <w:rFonts w:ascii="Blinker" w:hAnsi="Blinker"/>
                <w:sz w:val="24"/>
                <w:szCs w:val="24"/>
              </w:rPr>
              <w:t>-25*/</w:t>
            </w:r>
          </w:p>
          <w:p w14:paraId="7B1F9C2D" w14:textId="77777777" w:rsidR="00AB3F44" w:rsidRDefault="00AB3F44" w:rsidP="004669E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3E381672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08C1DFE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10B7FF4F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7DCA315E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// Define structure for a node</w:t>
            </w:r>
          </w:p>
          <w:p w14:paraId="50D4E1C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11E6683C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F39909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int data;</w:t>
            </w:r>
          </w:p>
          <w:p w14:paraId="6E6C3BE1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*next;</w:t>
            </w:r>
          </w:p>
          <w:p w14:paraId="494216D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0772B908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struct node *head = NULL; // global head pointer</w:t>
            </w:r>
          </w:p>
          <w:p w14:paraId="57311E9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// Function to create initial linked list</w:t>
            </w:r>
          </w:p>
          <w:p w14:paraId="126FEAB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void createList(int n) </w:t>
            </w:r>
          </w:p>
          <w:p w14:paraId="6A8C301E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F1ECD3C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*newNode, *temp;</w:t>
            </w:r>
          </w:p>
          <w:p w14:paraId="7BB44492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int val,i;</w:t>
            </w:r>
          </w:p>
          <w:p w14:paraId="4DB783B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14449B89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70F960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newNode = (struct node *)malloc(sizeof(struct node));</w:t>
            </w:r>
          </w:p>
          <w:p w14:paraId="1BFAB042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printf("Enter data for node %d: ", i + 1);</w:t>
            </w:r>
          </w:p>
          <w:p w14:paraId="7B488C2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&amp;val);</w:t>
            </w:r>
          </w:p>
          <w:p w14:paraId="293656A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newNode-&gt;data = val;</w:t>
            </w:r>
          </w:p>
          <w:p w14:paraId="24A79A24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newNode-&gt;next = NULL;</w:t>
            </w:r>
          </w:p>
          <w:p w14:paraId="4CD11D8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if (head == NULL)</w:t>
            </w:r>
          </w:p>
          <w:p w14:paraId="0D65FA8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head = newNode;</w:t>
            </w:r>
          </w:p>
          <w:p w14:paraId="1C4952B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else </w:t>
            </w:r>
          </w:p>
          <w:p w14:paraId="43F6A3AC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ab/>
            </w: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7F1E6F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 = head;</w:t>
            </w:r>
          </w:p>
          <w:p w14:paraId="463721CC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while (temp-&gt;next != NULL)</w:t>
            </w:r>
          </w:p>
          <w:p w14:paraId="4C185731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temp = temp-&gt;next;</w:t>
            </w:r>
          </w:p>
          <w:p w14:paraId="5CD5C299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temp-&gt;next = newNode;</w:t>
            </w:r>
          </w:p>
          <w:p w14:paraId="0F97529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3B47E04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F745FA2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3E85A12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// Function to display the linked list</w:t>
            </w:r>
          </w:p>
          <w:p w14:paraId="2783D35F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void displayList() </w:t>
            </w:r>
          </w:p>
          <w:p w14:paraId="0750AF91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D6C0F2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758E8EA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</w:t>
            </w:r>
          </w:p>
          <w:p w14:paraId="7903990C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1A134F48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71D5429D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1D69697D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70009BF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printf("\nLinked List: ");</w:t>
            </w:r>
          </w:p>
          <w:p w14:paraId="626CAF2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NULL) </w:t>
            </w:r>
          </w:p>
          <w:p w14:paraId="7E88ED71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60A0CAC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-&gt; ", temp-&gt;data);</w:t>
            </w:r>
          </w:p>
          <w:p w14:paraId="2A950FCE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338C2C3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3887C9E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printf("NULL\n");</w:t>
            </w:r>
          </w:p>
          <w:p w14:paraId="462175F1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CB66F6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// a) Delete node from beginning</w:t>
            </w:r>
          </w:p>
          <w:p w14:paraId="4DDC758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void deleteFromBeginning() </w:t>
            </w:r>
          </w:p>
          <w:p w14:paraId="1D95448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02721D3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</w:t>
            </w:r>
          </w:p>
          <w:p w14:paraId="6ED7E00E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ABB7CCF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 Nothing to delete.\n");</w:t>
            </w:r>
          </w:p>
          <w:p w14:paraId="35B00E8E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3E2B3301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A5089E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1EC722E9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head = head-&gt;next;</w:t>
            </w:r>
          </w:p>
          <w:p w14:paraId="5892FCC4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printf("Deleted %d from beginning.\n", temp-&gt;data);</w:t>
            </w:r>
          </w:p>
          <w:p w14:paraId="19F7C6E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free(temp);</w:t>
            </w:r>
          </w:p>
          <w:p w14:paraId="5196E56F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4ECB8C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// b) Delete node from end</w:t>
            </w:r>
          </w:p>
          <w:p w14:paraId="287981E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void deleteFromEnd() </w:t>
            </w:r>
          </w:p>
          <w:p w14:paraId="5878A1E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6E7FCD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</w:t>
            </w:r>
          </w:p>
          <w:p w14:paraId="2CDBFA2F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E199F64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 Nothing to delete.\n");</w:t>
            </w:r>
          </w:p>
          <w:p w14:paraId="0804694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2C480AEF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2D83E80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head, *prev = NULL;</w:t>
            </w:r>
          </w:p>
          <w:p w14:paraId="1CE29FE0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// If only one node</w:t>
            </w:r>
          </w:p>
          <w:p w14:paraId="3D1C1304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if (head-&gt;next == NULL) </w:t>
            </w:r>
          </w:p>
          <w:p w14:paraId="79125498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F444ABF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printf("Deleted %d from end.\n", head-&gt;data);</w:t>
            </w:r>
          </w:p>
          <w:p w14:paraId="09F46139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free(head);</w:t>
            </w:r>
          </w:p>
          <w:p w14:paraId="7F428764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NULL;</w:t>
            </w:r>
          </w:p>
          <w:p w14:paraId="365116A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5FDF640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80D4C71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// Traverse to last node</w:t>
            </w:r>
          </w:p>
          <w:p w14:paraId="513A541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while (temp-&gt;next != NULL) </w:t>
            </w:r>
          </w:p>
          <w:p w14:paraId="45B96D78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75A97061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prev = temp;</w:t>
            </w:r>
          </w:p>
          <w:p w14:paraId="004926A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115BF630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000410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printf("Deleted %d from end.\n", temp-&gt;data);</w:t>
            </w:r>
          </w:p>
          <w:p w14:paraId="74CC0E4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prev-&gt;next = NULL;</w:t>
            </w:r>
          </w:p>
          <w:p w14:paraId="534CB089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free(temp);</w:t>
            </w:r>
          </w:p>
          <w:p w14:paraId="401D55A8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06BD85C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// c) Delete node with specified data</w:t>
            </w:r>
          </w:p>
          <w:p w14:paraId="0458227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void deleteByValue(int key) </w:t>
            </w:r>
          </w:p>
          <w:p w14:paraId="442E9E99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B8720FC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head, *prev = NULL;</w:t>
            </w:r>
          </w:p>
          <w:p w14:paraId="1A092F60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</w:t>
            </w:r>
          </w:p>
          <w:p w14:paraId="6D6B48D1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7D57D0D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 Nothing to delete.\n");</w:t>
            </w:r>
          </w:p>
          <w:p w14:paraId="642B30C4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67FAAF42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72271F0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// If first node contains the key</w:t>
            </w:r>
          </w:p>
          <w:p w14:paraId="1F79BA70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if (head-&gt;data == key) </w:t>
            </w:r>
          </w:p>
          <w:p w14:paraId="1BF221A6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ab/>
              <w:t>{</w:t>
            </w:r>
          </w:p>
          <w:p w14:paraId="3301914E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head = head-&gt;next;</w:t>
            </w:r>
          </w:p>
          <w:p w14:paraId="5E30396C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printf("Deleted node with value %d.\n", key);</w:t>
            </w:r>
          </w:p>
          <w:p w14:paraId="7B17C72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free(temp);</w:t>
            </w:r>
          </w:p>
          <w:p w14:paraId="5A3F80ED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5141DDA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6E09260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// Traverse and find the node</w:t>
            </w:r>
          </w:p>
          <w:p w14:paraId="505C56BF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 &amp;&amp; temp-&gt;data != key) </w:t>
            </w:r>
          </w:p>
          <w:p w14:paraId="0178D07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12E2B22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prev = temp;</w:t>
            </w:r>
          </w:p>
          <w:p w14:paraId="1DD9A092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40F1BF91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54EFA8D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if (temp == NULL) </w:t>
            </w:r>
          </w:p>
          <w:p w14:paraId="11EEBF5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F2FA82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printf("Element %d not found!\n", key);</w:t>
            </w:r>
          </w:p>
          <w:p w14:paraId="3252AC72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28AE67CF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5D1343C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prev-&gt;next = temp-&gt;next;</w:t>
            </w:r>
          </w:p>
          <w:p w14:paraId="05CDB8F1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printf("Deleted node with value %d.\n", key);</w:t>
            </w:r>
          </w:p>
          <w:p w14:paraId="403CB28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free(temp);</w:t>
            </w:r>
          </w:p>
          <w:p w14:paraId="739A52C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266F67D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// Main program</w:t>
            </w:r>
          </w:p>
          <w:p w14:paraId="430ACA7D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1006F648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622DC9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int n, choice, key;</w:t>
            </w:r>
          </w:p>
          <w:p w14:paraId="327605D8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nodes for initial list: ");</w:t>
            </w:r>
          </w:p>
          <w:p w14:paraId="74CAF9B8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29DB0846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createList(n);</w:t>
            </w:r>
          </w:p>
          <w:p w14:paraId="52D925C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displayList();</w:t>
            </w:r>
          </w:p>
          <w:p w14:paraId="6F8BB7B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while (1) </w:t>
            </w:r>
          </w:p>
          <w:p w14:paraId="5E138839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E5DDB1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printf("\n--- MENU ---\n");</w:t>
            </w:r>
          </w:p>
          <w:p w14:paraId="61AA8F71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printf("1. Delete from beginning\n");</w:t>
            </w:r>
          </w:p>
          <w:p w14:paraId="674DC19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printf("2. Delete from end\n");</w:t>
            </w:r>
          </w:p>
          <w:p w14:paraId="2D0861AC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printf("3. Delete node with specified value\n");</w:t>
            </w:r>
          </w:p>
          <w:p w14:paraId="3597D69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printf("4. Display list\n");</w:t>
            </w:r>
          </w:p>
          <w:p w14:paraId="1D0FD67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printf("5. Exit\n");</w:t>
            </w:r>
          </w:p>
          <w:p w14:paraId="03A35FE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printf("Enter your choice: ");</w:t>
            </w:r>
          </w:p>
          <w:p w14:paraId="2DA233F9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scanf("%d", &amp;choice);</w:t>
            </w:r>
          </w:p>
          <w:p w14:paraId="42B0AD40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switch (choice) </w:t>
            </w:r>
          </w:p>
          <w:p w14:paraId="0EF3494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64E8774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1:</w:t>
            </w:r>
          </w:p>
          <w:p w14:paraId="2DAF272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deleteFromBeginning();</w:t>
            </w:r>
          </w:p>
          <w:p w14:paraId="337D33D2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6539CB6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2:</w:t>
            </w:r>
          </w:p>
          <w:p w14:paraId="753D905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deleteFromEnd();</w:t>
            </w:r>
          </w:p>
          <w:p w14:paraId="55D6B2C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2895EC4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3:</w:t>
            </w:r>
          </w:p>
          <w:p w14:paraId="1A96A4D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to delete: ");</w:t>
            </w:r>
          </w:p>
          <w:p w14:paraId="203F3476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&amp;key);</w:t>
            </w:r>
          </w:p>
          <w:p w14:paraId="33CC509C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deleteByValue(key);</w:t>
            </w:r>
          </w:p>
          <w:p w14:paraId="403D3DEC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087D6AFE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4:</w:t>
            </w:r>
          </w:p>
          <w:p w14:paraId="4E7E4719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displayList();</w:t>
            </w:r>
          </w:p>
          <w:p w14:paraId="5D7A6618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3BAB82A8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5:</w:t>
            </w:r>
          </w:p>
          <w:p w14:paraId="3DC03C00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return 0;</w:t>
            </w:r>
          </w:p>
          <w:p w14:paraId="12CAA518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default:</w:t>
            </w:r>
          </w:p>
          <w:p w14:paraId="032C3C1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printf("Invalid choice! Try again.\n");</w:t>
            </w:r>
          </w:p>
          <w:p w14:paraId="53095AC6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28EC4EC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6B77053" w14:textId="0C96E18B" w:rsidR="00AB3F44" w:rsidRPr="00135390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AB3F44" w:rsidRPr="00575048" w14:paraId="47042535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70E22829" w14:textId="77777777" w:rsidR="00AB3F44" w:rsidRDefault="00AB3F44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2F2B97F8" w14:textId="77777777" w:rsidR="00AB3F44" w:rsidRDefault="00AB3F44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6EE875A7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Enter number of nodes for initial list: 3</w:t>
            </w:r>
          </w:p>
          <w:p w14:paraId="66F688FE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Enter data for node 1: 1</w:t>
            </w:r>
          </w:p>
          <w:p w14:paraId="1AF265E5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Enter data for node 2: 2</w:t>
            </w:r>
          </w:p>
          <w:p w14:paraId="71F6A1C7" w14:textId="188DCB64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Enter data for node 3: 3</w:t>
            </w:r>
          </w:p>
          <w:p w14:paraId="7F311CC9" w14:textId="0EDEE898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Linked List: 1 -&gt; 2 -&gt; 3 -&gt; NULL</w:t>
            </w:r>
          </w:p>
          <w:p w14:paraId="1A2A4528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62ABC601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1. Delete from beginning</w:t>
            </w:r>
          </w:p>
          <w:p w14:paraId="72D7F039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2. Delete from end</w:t>
            </w:r>
          </w:p>
          <w:p w14:paraId="6127AF12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3. Delete node with specified value</w:t>
            </w:r>
          </w:p>
          <w:p w14:paraId="4A7422D3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lastRenderedPageBreak/>
              <w:t>4. Display list</w:t>
            </w:r>
          </w:p>
          <w:p w14:paraId="6468D7F6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2531D402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0748A6DE" w14:textId="4D609FCA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Deleted 1 from beginning.</w:t>
            </w:r>
          </w:p>
          <w:p w14:paraId="09364381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01C86FD4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1. Delete from beginning</w:t>
            </w:r>
          </w:p>
          <w:p w14:paraId="0176C1D4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2. Delete from end</w:t>
            </w:r>
          </w:p>
          <w:p w14:paraId="43F6A321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3. Delete node with specified value</w:t>
            </w:r>
          </w:p>
          <w:p w14:paraId="67DD13E7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4. Display list</w:t>
            </w:r>
          </w:p>
          <w:p w14:paraId="275179BC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7BB7DB96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02026E77" w14:textId="656ACDA8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Deleted 3 from end.</w:t>
            </w:r>
          </w:p>
          <w:p w14:paraId="325475CA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6D37A6D1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1. Delete from beginning</w:t>
            </w:r>
          </w:p>
          <w:p w14:paraId="0B078801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2. Delete from end</w:t>
            </w:r>
          </w:p>
          <w:p w14:paraId="3AF94D61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3. Delete node with specified value</w:t>
            </w:r>
          </w:p>
          <w:p w14:paraId="091A52DD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4. Display list</w:t>
            </w:r>
          </w:p>
          <w:p w14:paraId="51E9ACD8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0C98BC07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Enter your choice: 3</w:t>
            </w:r>
          </w:p>
          <w:p w14:paraId="5A721F0D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Enter value to delete: 4</w:t>
            </w:r>
          </w:p>
          <w:p w14:paraId="06D7BE08" w14:textId="51BD4772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Element 4 not found!</w:t>
            </w:r>
          </w:p>
          <w:p w14:paraId="1DA1F334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68FBD181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1. Delete from beginning</w:t>
            </w:r>
          </w:p>
          <w:p w14:paraId="1FA123DF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2. Delete from end</w:t>
            </w:r>
          </w:p>
          <w:p w14:paraId="03E9EBF8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3. Delete node with specified value</w:t>
            </w:r>
          </w:p>
          <w:p w14:paraId="400E4749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4. Display list</w:t>
            </w:r>
          </w:p>
          <w:p w14:paraId="7ED18C37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3671CE4D" w14:textId="47FD0BDF" w:rsidR="00AB3F44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Enter your choice: 5</w:t>
            </w:r>
          </w:p>
        </w:tc>
      </w:tr>
    </w:tbl>
    <w:p w14:paraId="11737B5E" w14:textId="7278013F" w:rsidR="00AB3F44" w:rsidRDefault="00AB3F44" w:rsidP="00AD43B4">
      <w:pPr>
        <w:rPr>
          <w:rFonts w:ascii="Blinker" w:hAnsi="Blinker"/>
          <w:sz w:val="24"/>
          <w:szCs w:val="24"/>
        </w:rPr>
      </w:pP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4669E2" w:rsidRPr="00575048" w14:paraId="10C4AE06" w14:textId="77777777" w:rsidTr="00012DC4">
        <w:trPr>
          <w:trHeight w:val="531"/>
          <w:jc w:val="center"/>
        </w:trPr>
        <w:tc>
          <w:tcPr>
            <w:tcW w:w="4896" w:type="dxa"/>
          </w:tcPr>
          <w:p w14:paraId="55C129FD" w14:textId="77777777" w:rsidR="004669E2" w:rsidRPr="00537A8D" w:rsidRDefault="004669E2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47</w:t>
            </w:r>
          </w:p>
        </w:tc>
        <w:tc>
          <w:tcPr>
            <w:tcW w:w="4493" w:type="dxa"/>
          </w:tcPr>
          <w:p w14:paraId="6E74C55F" w14:textId="28735FBA" w:rsidR="004669E2" w:rsidRPr="00575048" w:rsidRDefault="004669E2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F837F5" w:rsidRPr="00B358BE">
              <w:rPr>
                <w:rFonts w:ascii="Blinker" w:hAnsi="Blinker"/>
                <w:sz w:val="24"/>
                <w:szCs w:val="24"/>
              </w:rPr>
              <w:t>15-09-2025</w:t>
            </w:r>
          </w:p>
        </w:tc>
      </w:tr>
      <w:tr w:rsidR="004669E2" w:rsidRPr="00575048" w14:paraId="246A34CF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6454CDDB" w14:textId="6FB358C0" w:rsidR="004669E2" w:rsidRPr="00537A8D" w:rsidRDefault="004669E2" w:rsidP="00012DC4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4669E2">
              <w:rPr>
                <w:rFonts w:ascii="Blinker" w:hAnsi="Blinker"/>
                <w:sz w:val="24"/>
                <w:szCs w:val="24"/>
              </w:rPr>
              <w:t>Write a program to create a singly linked list of n nodes and display it in reverse order.</w:t>
            </w:r>
          </w:p>
        </w:tc>
      </w:tr>
      <w:tr w:rsidR="004669E2" w:rsidRPr="00575048" w14:paraId="3C704E5F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1C0047AA" w14:textId="77777777" w:rsid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EC7CBE7" w14:textId="0B5EB928" w:rsidR="00883EF7" w:rsidRDefault="004669E2" w:rsidP="00883EF7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83EF7" w:rsidRPr="004669E2">
              <w:rPr>
                <w:rFonts w:ascii="Blinker" w:hAnsi="Blinker"/>
                <w:sz w:val="24"/>
                <w:szCs w:val="24"/>
              </w:rPr>
              <w:t xml:space="preserve"> Write a program to create a singly linked list of n nodes and display it in reverse order.</w:t>
            </w:r>
          </w:p>
          <w:p w14:paraId="130A3E00" w14:textId="4C5F0F85" w:rsid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883EF7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0AF94DC9" w14:textId="38A5D9F2" w:rsid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883EF7">
              <w:rPr>
                <w:rFonts w:ascii="Blinker" w:hAnsi="Blinker"/>
                <w:sz w:val="24"/>
                <w:szCs w:val="24"/>
              </w:rPr>
              <w:t>21</w:t>
            </w:r>
          </w:p>
          <w:p w14:paraId="1929CBF3" w14:textId="13BF138D" w:rsid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F837F5">
              <w:rPr>
                <w:rFonts w:ascii="Blinker" w:hAnsi="Blinker"/>
                <w:sz w:val="24"/>
                <w:szCs w:val="24"/>
              </w:rPr>
              <w:t>08</w:t>
            </w:r>
            <w:r>
              <w:rPr>
                <w:rFonts w:ascii="Blinker" w:hAnsi="Blinker"/>
                <w:sz w:val="24"/>
                <w:szCs w:val="24"/>
              </w:rPr>
              <w:t>-</w:t>
            </w:r>
            <w:r w:rsidR="00F837F5">
              <w:rPr>
                <w:rFonts w:ascii="Blinker" w:hAnsi="Blinker"/>
                <w:sz w:val="24"/>
                <w:szCs w:val="24"/>
              </w:rPr>
              <w:t>10</w:t>
            </w:r>
            <w:r>
              <w:rPr>
                <w:rFonts w:ascii="Blinker" w:hAnsi="Blinker"/>
                <w:sz w:val="24"/>
                <w:szCs w:val="24"/>
              </w:rPr>
              <w:t>-25*/</w:t>
            </w:r>
          </w:p>
          <w:p w14:paraId="7381D808" w14:textId="77777777" w:rsid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56A91CA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30BC6C6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4796DD4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01B3689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// Define structure for node</w:t>
            </w:r>
          </w:p>
          <w:p w14:paraId="5AC088D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274DFF4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647954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int data;</w:t>
            </w:r>
          </w:p>
          <w:p w14:paraId="33374F2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*next;</w:t>
            </w:r>
          </w:p>
          <w:p w14:paraId="6BE4CDE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43BC1A58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struct node *head = NULL;</w:t>
            </w:r>
          </w:p>
          <w:p w14:paraId="224B6C86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// Function to create linked list</w:t>
            </w:r>
          </w:p>
          <w:p w14:paraId="428F2041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void createList(int n) </w:t>
            </w:r>
          </w:p>
          <w:p w14:paraId="07D533B6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92D7548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*newNode, *temp;</w:t>
            </w:r>
          </w:p>
          <w:p w14:paraId="7FF90C6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int val,i;</w:t>
            </w:r>
          </w:p>
          <w:p w14:paraId="105E46B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0BCC301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335E29D1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newNode = (struct node *)malloc(sizeof(struct node));</w:t>
            </w:r>
          </w:p>
          <w:p w14:paraId="3E76FEA2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if (newNode == NULL) </w:t>
            </w:r>
          </w:p>
          <w:p w14:paraId="7613602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05D5139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printf("Memory not allocated!\n");</w:t>
            </w:r>
          </w:p>
          <w:p w14:paraId="7701DE6E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return;</w:t>
            </w:r>
          </w:p>
          <w:p w14:paraId="1DBF234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48B99524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printf("Enter data for node %d: ", i + 1);</w:t>
            </w:r>
          </w:p>
          <w:p w14:paraId="129B55F4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&amp;val);</w:t>
            </w:r>
          </w:p>
          <w:p w14:paraId="6C3D3D3E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newNode-&gt;data = val;</w:t>
            </w:r>
          </w:p>
          <w:p w14:paraId="046357EE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newNode-&gt;next = NULL;</w:t>
            </w:r>
          </w:p>
          <w:p w14:paraId="72310838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if (head == NULL)</w:t>
            </w:r>
          </w:p>
          <w:p w14:paraId="5E15467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    head = newNode;</w:t>
            </w:r>
          </w:p>
          <w:p w14:paraId="713D932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else </w:t>
            </w:r>
          </w:p>
          <w:p w14:paraId="62434164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9308DD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 = head;</w:t>
            </w:r>
          </w:p>
          <w:p w14:paraId="66BE5C40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while (temp-&gt;next != NULL)</w:t>
            </w:r>
          </w:p>
          <w:p w14:paraId="2FE5F9B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temp = temp-&gt;next;</w:t>
            </w:r>
          </w:p>
          <w:p w14:paraId="24A99BA0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temp-&gt;next = newNode;</w:t>
            </w:r>
          </w:p>
          <w:p w14:paraId="19C4212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14393282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71536E6E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8C05D8F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// Function to display list in normal order</w:t>
            </w:r>
          </w:p>
          <w:p w14:paraId="76D20A7E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void displayList() </w:t>
            </w:r>
          </w:p>
          <w:p w14:paraId="72E971E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00C41ED0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7EDECE5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</w:t>
            </w:r>
          </w:p>
          <w:p w14:paraId="449E524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8C6F9B6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54666A0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77FE36C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E885EE2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printf("\nLinked List: ");</w:t>
            </w:r>
          </w:p>
          <w:p w14:paraId="00AD0834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NULL) </w:t>
            </w:r>
          </w:p>
          <w:p w14:paraId="09206F5D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3C5CE64E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-&gt; ", temp-&gt;data);</w:t>
            </w:r>
          </w:p>
          <w:p w14:paraId="52FC010F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28C17FF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25695E0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printf("NULL\n");</w:t>
            </w:r>
          </w:p>
          <w:p w14:paraId="6EC06ADE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6D0C53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// Function to display list in reverse order (using recursion)</w:t>
            </w:r>
          </w:p>
          <w:p w14:paraId="722A2DC9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void displayReverse(struct node *ptr) </w:t>
            </w:r>
          </w:p>
          <w:p w14:paraId="572B6650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700F34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if (ptr == NULL)</w:t>
            </w:r>
          </w:p>
          <w:p w14:paraId="3A822AC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2EAF3C41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displayReverse(ptr-&gt;next);</w:t>
            </w:r>
          </w:p>
          <w:p w14:paraId="13A7530C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printf("%d -&gt; ", ptr-&gt;data);</w:t>
            </w:r>
          </w:p>
          <w:p w14:paraId="1529A72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9FDB0E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// Main function</w:t>
            </w:r>
          </w:p>
          <w:p w14:paraId="1478307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61E7EEA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9BBDAC2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int n;</w:t>
            </w:r>
          </w:p>
          <w:p w14:paraId="56C406A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nodes: ");</w:t>
            </w:r>
          </w:p>
          <w:p w14:paraId="393F83F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54B67205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createList(n);</w:t>
            </w:r>
          </w:p>
          <w:p w14:paraId="76411B1B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displayList();</w:t>
            </w:r>
          </w:p>
          <w:p w14:paraId="3AB9CD3A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printf("\nLinked List in Reverse Order: ");</w:t>
            </w:r>
          </w:p>
          <w:p w14:paraId="0502EBA3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displayReverse(head);</w:t>
            </w:r>
          </w:p>
          <w:p w14:paraId="5C167D37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printf("NULL\n");</w:t>
            </w:r>
          </w:p>
          <w:p w14:paraId="65CE9F3D" w14:textId="77777777" w:rsidR="004669E2" w:rsidRPr="004669E2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574991EE" w14:textId="42BFD574" w:rsidR="004669E2" w:rsidRPr="00135390" w:rsidRDefault="004669E2" w:rsidP="004669E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4669E2" w:rsidRPr="00575048" w14:paraId="2FA8F4BC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3B7B7677" w14:textId="77777777" w:rsidR="004669E2" w:rsidRDefault="004669E2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0A7C98E9" w14:textId="77777777" w:rsidR="004669E2" w:rsidRDefault="004669E2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26B73778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Enter number of nodes: 4</w:t>
            </w:r>
          </w:p>
          <w:p w14:paraId="5DD7B575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Enter data for node 1: 1</w:t>
            </w:r>
          </w:p>
          <w:p w14:paraId="3759328E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Enter data for node 2: 2</w:t>
            </w:r>
          </w:p>
          <w:p w14:paraId="73F53E62" w14:textId="77777777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Enter data for node 3: 3</w:t>
            </w:r>
          </w:p>
          <w:p w14:paraId="6D93457A" w14:textId="3CC71822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Enter data for node 4: 4</w:t>
            </w:r>
          </w:p>
          <w:p w14:paraId="57BD5BA1" w14:textId="0C232ECD" w:rsidR="004669E2" w:rsidRP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Linked List: 1 -&gt; 2 -&gt; 3 -&gt; 4 -&gt; NULL</w:t>
            </w:r>
          </w:p>
          <w:p w14:paraId="6902E8C6" w14:textId="16711AF0" w:rsidR="004669E2" w:rsidRDefault="004669E2" w:rsidP="004669E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>Linked List in Reverse Order: 4 -&gt; 3 -&gt; 2 -&gt; 1 -&gt; NULL</w:t>
            </w:r>
          </w:p>
        </w:tc>
      </w:tr>
    </w:tbl>
    <w:p w14:paraId="00D4D091" w14:textId="77777777" w:rsidR="00AB3F44" w:rsidRDefault="00AB3F44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AB3F44" w:rsidRPr="00575048" w14:paraId="79229C47" w14:textId="77777777" w:rsidTr="00012DC4">
        <w:trPr>
          <w:trHeight w:val="531"/>
          <w:jc w:val="center"/>
        </w:trPr>
        <w:tc>
          <w:tcPr>
            <w:tcW w:w="4896" w:type="dxa"/>
          </w:tcPr>
          <w:p w14:paraId="7F51F5C2" w14:textId="51038783" w:rsidR="00AB3F44" w:rsidRPr="00537A8D" w:rsidRDefault="00AB3F44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4</w:t>
            </w:r>
            <w:r w:rsidR="004669E2">
              <w:rPr>
                <w:rFonts w:ascii="Blinker" w:hAnsi="Blinker"/>
                <w:sz w:val="24"/>
                <w:szCs w:val="24"/>
              </w:rPr>
              <w:t>8</w:t>
            </w:r>
          </w:p>
        </w:tc>
        <w:tc>
          <w:tcPr>
            <w:tcW w:w="4493" w:type="dxa"/>
          </w:tcPr>
          <w:p w14:paraId="064DFE54" w14:textId="3ACB75A4" w:rsidR="00AB3F44" w:rsidRPr="00575048" w:rsidRDefault="00AB3F44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F837F5" w:rsidRPr="00B358BE">
              <w:rPr>
                <w:rFonts w:ascii="Blinker" w:hAnsi="Blinker"/>
                <w:sz w:val="24"/>
                <w:szCs w:val="24"/>
              </w:rPr>
              <w:t>15-09-2025</w:t>
            </w:r>
          </w:p>
        </w:tc>
      </w:tr>
      <w:tr w:rsidR="00AB3F44" w:rsidRPr="00575048" w14:paraId="7FE3F785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2B4E6AED" w14:textId="77777777" w:rsidR="004669E2" w:rsidRPr="004669E2" w:rsidRDefault="00AB3F44" w:rsidP="004669E2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4669E2" w:rsidRPr="004669E2">
              <w:rPr>
                <w:rFonts w:ascii="Blinker" w:hAnsi="Blinker"/>
                <w:sz w:val="24"/>
                <w:szCs w:val="24"/>
              </w:rPr>
              <w:t>Sort the elements in a linked list using</w:t>
            </w:r>
          </w:p>
          <w:p w14:paraId="7A68BE11" w14:textId="77777777" w:rsidR="004669E2" w:rsidRPr="004669E2" w:rsidRDefault="004669E2" w:rsidP="004669E2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 xml:space="preserve">a.  </w:t>
            </w:r>
            <w:r w:rsidRPr="004669E2">
              <w:rPr>
                <w:rFonts w:ascii="Blinker" w:hAnsi="Blinker"/>
                <w:sz w:val="24"/>
                <w:szCs w:val="24"/>
              </w:rPr>
              <w:tab/>
              <w:t>changing the values (swapping the values)</w:t>
            </w:r>
          </w:p>
          <w:p w14:paraId="3FD23FBC" w14:textId="1F508651" w:rsidR="00AB3F44" w:rsidRPr="00537A8D" w:rsidRDefault="004669E2" w:rsidP="004669E2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  <w:r w:rsidRPr="004669E2">
              <w:rPr>
                <w:rFonts w:ascii="Blinker" w:hAnsi="Blinker"/>
                <w:sz w:val="24"/>
                <w:szCs w:val="24"/>
              </w:rPr>
              <w:t xml:space="preserve">b.  </w:t>
            </w:r>
            <w:r w:rsidRPr="004669E2">
              <w:rPr>
                <w:rFonts w:ascii="Blinker" w:hAnsi="Blinker"/>
                <w:sz w:val="24"/>
                <w:szCs w:val="24"/>
              </w:rPr>
              <w:tab/>
              <w:t>Changing the address (Swapping the address)</w:t>
            </w:r>
          </w:p>
        </w:tc>
      </w:tr>
      <w:tr w:rsidR="00AB3F44" w:rsidRPr="00575048" w14:paraId="2F16C4EE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017B7F28" w14:textId="77777777" w:rsid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53D31810" w14:textId="45B8E53E" w:rsidR="00883EF7" w:rsidRDefault="00AB3F44" w:rsidP="00883EF7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83EF7" w:rsidRPr="004669E2">
              <w:rPr>
                <w:rFonts w:ascii="Blinker" w:hAnsi="Blinker"/>
                <w:sz w:val="24"/>
                <w:szCs w:val="24"/>
              </w:rPr>
              <w:t xml:space="preserve"> Sort the elements in a linked list </w:t>
            </w:r>
          </w:p>
          <w:p w14:paraId="28DF07F5" w14:textId="7ED4038B" w:rsidR="00AB3F44" w:rsidRDefault="00AB3F44" w:rsidP="00295F30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883EF7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0F4113E7" w14:textId="1CD85F4A" w:rsidR="00AB3F44" w:rsidRDefault="00AB3F44" w:rsidP="00295F30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883EF7">
              <w:rPr>
                <w:rFonts w:ascii="Blinker" w:hAnsi="Blinker"/>
                <w:sz w:val="24"/>
                <w:szCs w:val="24"/>
              </w:rPr>
              <w:t>21</w:t>
            </w:r>
          </w:p>
          <w:p w14:paraId="4EA54CD9" w14:textId="59C4F846" w:rsidR="00AB3F44" w:rsidRDefault="00AB3F44" w:rsidP="00295F30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F837F5">
              <w:rPr>
                <w:rFonts w:ascii="Blinker" w:hAnsi="Blinker"/>
                <w:sz w:val="24"/>
                <w:szCs w:val="24"/>
              </w:rPr>
              <w:t>08</w:t>
            </w:r>
            <w:r>
              <w:rPr>
                <w:rFonts w:ascii="Blinker" w:hAnsi="Blinker"/>
                <w:sz w:val="24"/>
                <w:szCs w:val="24"/>
              </w:rPr>
              <w:t>-</w:t>
            </w:r>
            <w:r w:rsidR="00F837F5">
              <w:rPr>
                <w:rFonts w:ascii="Blinker" w:hAnsi="Blinker"/>
                <w:sz w:val="24"/>
                <w:szCs w:val="24"/>
              </w:rPr>
              <w:t>10</w:t>
            </w:r>
            <w:r>
              <w:rPr>
                <w:rFonts w:ascii="Blinker" w:hAnsi="Blinker"/>
                <w:sz w:val="24"/>
                <w:szCs w:val="24"/>
              </w:rPr>
              <w:t>-25*/</w:t>
            </w:r>
          </w:p>
          <w:p w14:paraId="3682090F" w14:textId="77777777" w:rsidR="00AB3F44" w:rsidRDefault="00AB3F44" w:rsidP="00295F30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CD860D1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7001916D" w14:textId="046F9C1C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0734FBD6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// Define structure for node</w:t>
            </w:r>
          </w:p>
          <w:p w14:paraId="16ADF053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29E960BE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9312286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int data;</w:t>
            </w:r>
          </w:p>
          <w:p w14:paraId="6D067626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*next;</w:t>
            </w:r>
          </w:p>
          <w:p w14:paraId="2BEF793B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1D0A95CA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struct node *head = NULL;</w:t>
            </w:r>
          </w:p>
          <w:p w14:paraId="3A21398E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// Function to create linked list</w:t>
            </w:r>
          </w:p>
          <w:p w14:paraId="27A9C7E4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void createList(int n) </w:t>
            </w:r>
          </w:p>
          <w:p w14:paraId="37663E5C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87322AA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*newNode, *temp;</w:t>
            </w:r>
          </w:p>
          <w:p w14:paraId="2405CC65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int val,i;</w:t>
            </w:r>
          </w:p>
          <w:p w14:paraId="0D7F031B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5CA6D010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688EAEE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newNode = (struct node *)malloc(sizeof(struct node));</w:t>
            </w:r>
          </w:p>
          <w:p w14:paraId="4DA95C44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printf("Enter data for node %d: ", i + 1);</w:t>
            </w:r>
          </w:p>
          <w:p w14:paraId="75457232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&amp;val);</w:t>
            </w:r>
          </w:p>
          <w:p w14:paraId="043ACBAC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newNode-&gt;data = val;</w:t>
            </w:r>
          </w:p>
          <w:p w14:paraId="5EA4415A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newNode-&gt;next = NULL;</w:t>
            </w:r>
          </w:p>
          <w:p w14:paraId="5E6BF88E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if (head == NULL)</w:t>
            </w:r>
          </w:p>
          <w:p w14:paraId="6F2B37C6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head = newNode;</w:t>
            </w:r>
          </w:p>
          <w:p w14:paraId="68079F1D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else </w:t>
            </w:r>
          </w:p>
          <w:p w14:paraId="077002DD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F2A9E44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 = head;</w:t>
            </w:r>
          </w:p>
          <w:p w14:paraId="51068991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while (temp-&gt;next != NULL)</w:t>
            </w:r>
          </w:p>
          <w:p w14:paraId="02D86B0D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        temp = temp-&gt;next;</w:t>
            </w:r>
          </w:p>
          <w:p w14:paraId="438F905D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temp-&gt;next = newNode;</w:t>
            </w:r>
          </w:p>
          <w:p w14:paraId="75A213EE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65E381A0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3F0D42E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908C89F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// Display linked list</w:t>
            </w:r>
          </w:p>
          <w:p w14:paraId="5105426B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void displayList(struct node *head) </w:t>
            </w:r>
          </w:p>
          <w:p w14:paraId="51D1E7B9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CB390C6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0FC603B4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</w:t>
            </w:r>
          </w:p>
          <w:p w14:paraId="3A88C8F6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C926487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07275CBF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0C1DCCBA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E43BE07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NULL) </w:t>
            </w:r>
          </w:p>
          <w:p w14:paraId="37DE172B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5E2B9394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-&gt; ", temp-&gt;data);</w:t>
            </w:r>
          </w:p>
          <w:p w14:paraId="48C96F21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72B92113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336B8CF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printf("NULL\n");</w:t>
            </w:r>
          </w:p>
          <w:p w14:paraId="255CAE0C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F8DDBD2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// (a) Sort by swapping data values</w:t>
            </w:r>
          </w:p>
          <w:p w14:paraId="303702D9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void sortByValue() </w:t>
            </w:r>
          </w:p>
          <w:p w14:paraId="4975068A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988AF74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*i, *j;</w:t>
            </w:r>
          </w:p>
          <w:p w14:paraId="7BBFCE60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int temp;</w:t>
            </w:r>
          </w:p>
          <w:p w14:paraId="085D45E5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for (i = head; i != NULL; i = i-&gt;next) </w:t>
            </w:r>
          </w:p>
          <w:p w14:paraId="7D4F0FF8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5D249C9F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for (j = i-&gt;next; j != NULL; j = j-&gt;next) </w:t>
            </w:r>
          </w:p>
          <w:p w14:paraId="60995F98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76F53045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if (i-&gt;data &gt; j-&gt;data) {</w:t>
            </w:r>
          </w:p>
          <w:p w14:paraId="3749B00B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temp = i-&gt;data;</w:t>
            </w:r>
          </w:p>
          <w:p w14:paraId="20F35BE8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i-&gt;data = j-&gt;data;</w:t>
            </w:r>
          </w:p>
          <w:p w14:paraId="331998D1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j-&gt;data = temp;</w:t>
            </w:r>
          </w:p>
          <w:p w14:paraId="780852FA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}</w:t>
            </w:r>
          </w:p>
          <w:p w14:paraId="726444D7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0BB1EE69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413E0D3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printf("\nList sorted by swapping values:\n");</w:t>
            </w:r>
          </w:p>
          <w:p w14:paraId="49A4DEB6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displayList(head);</w:t>
            </w:r>
          </w:p>
          <w:p w14:paraId="5500C0B6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18EDE2BB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// (b) Sort by swapping addresses (rearranging links)</w:t>
            </w:r>
          </w:p>
          <w:p w14:paraId="791FE6E3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struct node* sortByAddress(struct node *head) </w:t>
            </w:r>
          </w:p>
          <w:p w14:paraId="57E99331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6C09B0A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*i, *j, *min, *prevMin, *prev, *tempHead = NULL, *sortedTail = NULL;</w:t>
            </w:r>
          </w:p>
          <w:p w14:paraId="1608991D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while (head != NULL) </w:t>
            </w:r>
          </w:p>
          <w:p w14:paraId="62E6B624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7E65D4B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// Find minimum node</w:t>
            </w:r>
          </w:p>
          <w:p w14:paraId="6B95D465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min = head;</w:t>
            </w:r>
          </w:p>
          <w:p w14:paraId="6E0211D6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prevMin = NULL;</w:t>
            </w:r>
          </w:p>
          <w:p w14:paraId="6073355A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prev = head;</w:t>
            </w:r>
          </w:p>
          <w:p w14:paraId="3ED2AC37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j = head-&gt;next;</w:t>
            </w:r>
          </w:p>
          <w:p w14:paraId="332590C0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while (j != NULL) </w:t>
            </w:r>
          </w:p>
          <w:p w14:paraId="432ED643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76DEB13D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if (j-&gt;data &lt; min-&gt;data) </w:t>
            </w:r>
          </w:p>
          <w:p w14:paraId="58425663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3F8FD18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min = j;</w:t>
            </w:r>
          </w:p>
          <w:p w14:paraId="02122F21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prevMin = prev;</w:t>
            </w:r>
          </w:p>
          <w:p w14:paraId="0EA6BB51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}</w:t>
            </w:r>
          </w:p>
          <w:p w14:paraId="2D6CB9FE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prev = j;</w:t>
            </w:r>
          </w:p>
          <w:p w14:paraId="3F280C28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j = j-&gt;next;</w:t>
            </w:r>
          </w:p>
          <w:p w14:paraId="7E672DEC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5759BD4E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// Remove min from current list</w:t>
            </w:r>
          </w:p>
          <w:p w14:paraId="28C03BDE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if (prevMin != NULL)</w:t>
            </w:r>
          </w:p>
          <w:p w14:paraId="71C58804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prevMin-&gt;next = min-&gt;next;</w:t>
            </w:r>
          </w:p>
          <w:p w14:paraId="41FFEF86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else</w:t>
            </w:r>
          </w:p>
          <w:p w14:paraId="1294BB14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head = head-&gt;next;</w:t>
            </w:r>
          </w:p>
          <w:p w14:paraId="6ED9A81C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// Add min node to new sorted list</w:t>
            </w:r>
          </w:p>
          <w:p w14:paraId="2F131CB4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min-&gt;next = NULL;</w:t>
            </w:r>
          </w:p>
          <w:p w14:paraId="0B40F9D7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if (tempHead == NULL)</w:t>
            </w:r>
          </w:p>
          <w:p w14:paraId="56BD556A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tempHead = sortedTail = min;</w:t>
            </w:r>
          </w:p>
          <w:p w14:paraId="3882B912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else </w:t>
            </w:r>
          </w:p>
          <w:p w14:paraId="0A02C128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6B8D84D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sortedTail-&gt;next = min;</w:t>
            </w:r>
          </w:p>
          <w:p w14:paraId="1C4EC15D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    sortedTail = min;</w:t>
            </w:r>
          </w:p>
          <w:p w14:paraId="145CD9E4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491FAFC8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5FA76F16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return tempHead;</w:t>
            </w:r>
          </w:p>
          <w:p w14:paraId="355D7A41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E27F298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// Main function</w:t>
            </w:r>
          </w:p>
          <w:p w14:paraId="3D928909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399FF39D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851A39A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int n;</w:t>
            </w:r>
          </w:p>
          <w:p w14:paraId="7EFE356A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nodes: ");</w:t>
            </w:r>
          </w:p>
          <w:p w14:paraId="795427FA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2C8EA76B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createList(n);</w:t>
            </w:r>
          </w:p>
          <w:p w14:paraId="77B9889D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printf("\nOriginal List:\n");</w:t>
            </w:r>
          </w:p>
          <w:p w14:paraId="23BAD996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displayList(head);</w:t>
            </w:r>
          </w:p>
          <w:p w14:paraId="523A0E5B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// Sort by swapping values</w:t>
            </w:r>
          </w:p>
          <w:p w14:paraId="1845A21C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sortByValue();</w:t>
            </w:r>
          </w:p>
          <w:p w14:paraId="4268D8F9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// Sort by swapping addresses</w:t>
            </w:r>
          </w:p>
          <w:p w14:paraId="4B58A944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printf("\nSorting by swapping addresses...\n");</w:t>
            </w:r>
          </w:p>
          <w:p w14:paraId="23626342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head = sortByAddress(head);</w:t>
            </w:r>
          </w:p>
          <w:p w14:paraId="10868E61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printf("List sorted by rearranging links:\n");</w:t>
            </w:r>
          </w:p>
          <w:p w14:paraId="1510E9F2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displayList(head);</w:t>
            </w:r>
          </w:p>
          <w:p w14:paraId="44EBA010" w14:textId="77777777" w:rsidR="00295F30" w:rsidRPr="00295F3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35A25154" w14:textId="1E6853AA" w:rsidR="00AB3F44" w:rsidRPr="00135390" w:rsidRDefault="00295F30" w:rsidP="00295F3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95F3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AB3F44" w:rsidRPr="00575048" w14:paraId="351C60B3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306EAFF8" w14:textId="438C9CFE" w:rsidR="00AB3F44" w:rsidRDefault="00AB3F44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39E8E9E6" w14:textId="77777777" w:rsidR="00295F30" w:rsidRDefault="00295F30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05ED9FB" w14:textId="77777777" w:rsidR="00295F30" w:rsidRPr="00295F30" w:rsidRDefault="00295F30" w:rsidP="00295F3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95F30">
              <w:rPr>
                <w:rFonts w:ascii="Blinker" w:hAnsi="Blinker"/>
                <w:sz w:val="24"/>
                <w:szCs w:val="24"/>
              </w:rPr>
              <w:t>Enter number of nodes: 4</w:t>
            </w:r>
          </w:p>
          <w:p w14:paraId="11DD3FF6" w14:textId="77777777" w:rsidR="00295F30" w:rsidRPr="00295F30" w:rsidRDefault="00295F30" w:rsidP="00295F3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95F30">
              <w:rPr>
                <w:rFonts w:ascii="Blinker" w:hAnsi="Blinker"/>
                <w:sz w:val="24"/>
                <w:szCs w:val="24"/>
              </w:rPr>
              <w:t>Enter data for node 1: 5</w:t>
            </w:r>
          </w:p>
          <w:p w14:paraId="6FEB88AC" w14:textId="77777777" w:rsidR="00295F30" w:rsidRPr="00295F30" w:rsidRDefault="00295F30" w:rsidP="00295F3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95F30">
              <w:rPr>
                <w:rFonts w:ascii="Blinker" w:hAnsi="Blinker"/>
                <w:sz w:val="24"/>
                <w:szCs w:val="24"/>
              </w:rPr>
              <w:t>Enter data for node 2: 1</w:t>
            </w:r>
          </w:p>
          <w:p w14:paraId="39E71330" w14:textId="77777777" w:rsidR="00295F30" w:rsidRPr="00295F30" w:rsidRDefault="00295F30" w:rsidP="00295F3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95F30">
              <w:rPr>
                <w:rFonts w:ascii="Blinker" w:hAnsi="Blinker"/>
                <w:sz w:val="24"/>
                <w:szCs w:val="24"/>
              </w:rPr>
              <w:t>Enter data for node 3: 6</w:t>
            </w:r>
          </w:p>
          <w:p w14:paraId="282E5731" w14:textId="2DFC4FC2" w:rsidR="00295F30" w:rsidRPr="00295F30" w:rsidRDefault="00295F30" w:rsidP="00295F3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95F30">
              <w:rPr>
                <w:rFonts w:ascii="Blinker" w:hAnsi="Blinker"/>
                <w:sz w:val="24"/>
                <w:szCs w:val="24"/>
              </w:rPr>
              <w:t>Enter data for node 4: 3</w:t>
            </w:r>
          </w:p>
          <w:p w14:paraId="14D3AAC6" w14:textId="77777777" w:rsidR="00295F30" w:rsidRPr="00295F30" w:rsidRDefault="00295F30" w:rsidP="00295F3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95F30">
              <w:rPr>
                <w:rFonts w:ascii="Blinker" w:hAnsi="Blinker"/>
                <w:sz w:val="24"/>
                <w:szCs w:val="24"/>
              </w:rPr>
              <w:t>Original List:</w:t>
            </w:r>
          </w:p>
          <w:p w14:paraId="3C3E570F" w14:textId="634A21B7" w:rsidR="00295F30" w:rsidRPr="00295F30" w:rsidRDefault="00295F30" w:rsidP="00295F3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95F30">
              <w:rPr>
                <w:rFonts w:ascii="Blinker" w:hAnsi="Blinker"/>
                <w:sz w:val="24"/>
                <w:szCs w:val="24"/>
              </w:rPr>
              <w:t>5 -&gt; 1 -&gt; 6 -&gt; 3 -&gt; NULL</w:t>
            </w:r>
          </w:p>
          <w:p w14:paraId="3E9EBF27" w14:textId="77777777" w:rsidR="00295F30" w:rsidRPr="00295F30" w:rsidRDefault="00295F30" w:rsidP="00295F3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95F30">
              <w:rPr>
                <w:rFonts w:ascii="Blinker" w:hAnsi="Blinker"/>
                <w:sz w:val="24"/>
                <w:szCs w:val="24"/>
              </w:rPr>
              <w:t>List sorted by swapping values:</w:t>
            </w:r>
          </w:p>
          <w:p w14:paraId="16A2B720" w14:textId="1B9FFA18" w:rsidR="00295F30" w:rsidRPr="00295F30" w:rsidRDefault="00295F30" w:rsidP="00295F3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95F30">
              <w:rPr>
                <w:rFonts w:ascii="Blinker" w:hAnsi="Blinker"/>
                <w:sz w:val="24"/>
                <w:szCs w:val="24"/>
              </w:rPr>
              <w:t>1 -&gt; 3 -&gt; 5 -&gt; 6 -&gt; NULL</w:t>
            </w:r>
          </w:p>
          <w:p w14:paraId="7B57FE98" w14:textId="77777777" w:rsidR="00295F30" w:rsidRPr="00295F30" w:rsidRDefault="00295F30" w:rsidP="00295F3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95F30">
              <w:rPr>
                <w:rFonts w:ascii="Blinker" w:hAnsi="Blinker"/>
                <w:sz w:val="24"/>
                <w:szCs w:val="24"/>
              </w:rPr>
              <w:t>Sorting by swapping addresses...</w:t>
            </w:r>
          </w:p>
          <w:p w14:paraId="79CF015B" w14:textId="77777777" w:rsidR="00295F30" w:rsidRPr="00295F30" w:rsidRDefault="00295F30" w:rsidP="00295F3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95F30">
              <w:rPr>
                <w:rFonts w:ascii="Blinker" w:hAnsi="Blinker"/>
                <w:sz w:val="24"/>
                <w:szCs w:val="24"/>
              </w:rPr>
              <w:t>List sorted by rearranging links:</w:t>
            </w:r>
          </w:p>
          <w:p w14:paraId="21618447" w14:textId="1573EEE1" w:rsidR="00AB3F44" w:rsidRDefault="00295F30" w:rsidP="00295F3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95F30">
              <w:rPr>
                <w:rFonts w:ascii="Blinker" w:hAnsi="Blinker"/>
                <w:sz w:val="24"/>
                <w:szCs w:val="24"/>
              </w:rPr>
              <w:t>1 -&gt; 3 -&gt; 5 -&gt; 6 -&gt; NULL</w:t>
            </w:r>
          </w:p>
        </w:tc>
      </w:tr>
      <w:tr w:rsidR="00295F30" w:rsidRPr="00575048" w14:paraId="6457371F" w14:textId="77777777" w:rsidTr="00012DC4">
        <w:trPr>
          <w:trHeight w:val="531"/>
          <w:jc w:val="center"/>
        </w:trPr>
        <w:tc>
          <w:tcPr>
            <w:tcW w:w="4896" w:type="dxa"/>
          </w:tcPr>
          <w:p w14:paraId="5E6F6F0E" w14:textId="4961D66C" w:rsidR="00295F30" w:rsidRPr="00537A8D" w:rsidRDefault="00295F30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49</w:t>
            </w:r>
          </w:p>
        </w:tc>
        <w:tc>
          <w:tcPr>
            <w:tcW w:w="4493" w:type="dxa"/>
          </w:tcPr>
          <w:p w14:paraId="74044EFD" w14:textId="7F67A2F6" w:rsidR="00295F30" w:rsidRPr="00575048" w:rsidRDefault="00295F30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B7601B" w:rsidRPr="00B7601B">
              <w:rPr>
                <w:rFonts w:ascii="Blinker" w:hAnsi="Blinker"/>
                <w:sz w:val="24"/>
                <w:szCs w:val="24"/>
              </w:rPr>
              <w:t>26-09-2025</w:t>
            </w:r>
          </w:p>
        </w:tc>
      </w:tr>
      <w:tr w:rsidR="00295F30" w:rsidRPr="00575048" w14:paraId="5862B8C2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7AD8C28F" w14:textId="77777777" w:rsidR="000A7C3B" w:rsidRPr="000A7C3B" w:rsidRDefault="00295F30" w:rsidP="000A7C3B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0A7C3B" w:rsidRPr="000A7C3B">
              <w:rPr>
                <w:rFonts w:ascii="Blinker" w:hAnsi="Blinker"/>
                <w:sz w:val="24"/>
                <w:szCs w:val="24"/>
              </w:rPr>
              <w:t>Polynomial using linked list - addition and multiplication</w:t>
            </w:r>
          </w:p>
          <w:p w14:paraId="0C5FF5BB" w14:textId="68ACDC9C" w:rsidR="00295F30" w:rsidRPr="00537A8D" w:rsidRDefault="00295F30" w:rsidP="00012DC4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</w:p>
        </w:tc>
      </w:tr>
      <w:tr w:rsidR="00295F30" w:rsidRPr="00575048" w14:paraId="423C292F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5E56E2A9" w14:textId="117105A6" w:rsidR="00295F30" w:rsidRDefault="00295F30" w:rsidP="00B7601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564BE8D8" w14:textId="77777777" w:rsidR="00883EF7" w:rsidRDefault="00295F30" w:rsidP="00B7601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83EF7" w:rsidRPr="000A7C3B">
              <w:rPr>
                <w:rFonts w:ascii="Blinker" w:hAnsi="Blinker"/>
                <w:sz w:val="24"/>
                <w:szCs w:val="24"/>
              </w:rPr>
              <w:t xml:space="preserve"> Polynomial using linked list - addition and multiplication</w:t>
            </w:r>
            <w:r w:rsidR="00883EF7">
              <w:rPr>
                <w:rFonts w:ascii="Blinker" w:hAnsi="Blinker"/>
                <w:sz w:val="24"/>
                <w:szCs w:val="24"/>
              </w:rPr>
              <w:t xml:space="preserve"> </w:t>
            </w:r>
          </w:p>
          <w:p w14:paraId="79B90330" w14:textId="6ABD8BD6" w:rsidR="00295F30" w:rsidRDefault="00883EF7" w:rsidP="00B7601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@Devika B Menon</w:t>
            </w:r>
          </w:p>
          <w:p w14:paraId="49BC3B4D" w14:textId="51A1A6EE" w:rsidR="00295F30" w:rsidRDefault="00295F30" w:rsidP="00B7601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883EF7">
              <w:rPr>
                <w:rFonts w:ascii="Blinker" w:hAnsi="Blinker"/>
                <w:sz w:val="24"/>
                <w:szCs w:val="24"/>
              </w:rPr>
              <w:t>21</w:t>
            </w:r>
          </w:p>
          <w:p w14:paraId="553BE458" w14:textId="4BB4E542" w:rsidR="00295F30" w:rsidRDefault="00295F30" w:rsidP="00B7601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B7601B">
              <w:rPr>
                <w:rFonts w:ascii="Blinker" w:hAnsi="Blinker"/>
                <w:sz w:val="24"/>
                <w:szCs w:val="24"/>
              </w:rPr>
              <w:t>30</w:t>
            </w:r>
            <w:r>
              <w:rPr>
                <w:rFonts w:ascii="Blinker" w:hAnsi="Blinker"/>
                <w:sz w:val="24"/>
                <w:szCs w:val="24"/>
              </w:rPr>
              <w:t>-09-25*/</w:t>
            </w:r>
          </w:p>
          <w:p w14:paraId="75B3E8F8" w14:textId="77777777" w:rsidR="00295F30" w:rsidRDefault="00295F30" w:rsidP="00B7601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1D25D224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4EFB7343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1F81B66C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4E4001FC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// Node structure for polynomial term</w:t>
            </w:r>
          </w:p>
          <w:p w14:paraId="0898F598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6F1281E9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40EC29A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int coeff;      // Coefficient</w:t>
            </w:r>
          </w:p>
          <w:p w14:paraId="354C6AA2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int exp;        // Exponent</w:t>
            </w:r>
          </w:p>
          <w:p w14:paraId="4FA396C7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*next;</w:t>
            </w:r>
          </w:p>
          <w:p w14:paraId="51DC2689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05BF323C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struct node *createNode(int c, int e) </w:t>
            </w:r>
          </w:p>
          <w:p w14:paraId="12F6E0D2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41B9489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(struct node *)malloc(sizeof(struct node));</w:t>
            </w:r>
          </w:p>
          <w:p w14:paraId="511E00BE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newNode-&gt;coeff = c;</w:t>
            </w:r>
          </w:p>
          <w:p w14:paraId="070F62FA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newNode-&gt;exp = e;</w:t>
            </w:r>
          </w:p>
          <w:p w14:paraId="7454BE26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newNode-&gt;next = NULL;</w:t>
            </w:r>
          </w:p>
          <w:p w14:paraId="720FB3E2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return newNode;</w:t>
            </w:r>
          </w:p>
          <w:p w14:paraId="5F74DD82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162C089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// Insert term in descending order of exponent</w:t>
            </w:r>
          </w:p>
          <w:p w14:paraId="6481085B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struct node *insertTerm(struct node *head, int c, int e) </w:t>
            </w:r>
          </w:p>
          <w:p w14:paraId="452A7AED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09BAB735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if (c == 0) return head; // Skip zero coefficients</w:t>
            </w:r>
          </w:p>
          <w:p w14:paraId="5B132F50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createNode(c, e);</w:t>
            </w:r>
          </w:p>
          <w:p w14:paraId="0A0AFFB6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 || e &gt; head-&gt;exp) </w:t>
            </w:r>
          </w:p>
          <w:p w14:paraId="63008EF4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7791C6E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newNode-&gt;next = head;</w:t>
            </w:r>
          </w:p>
          <w:p w14:paraId="6C44701D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newNode;</w:t>
            </w:r>
          </w:p>
          <w:p w14:paraId="188E05AB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} </w:t>
            </w:r>
          </w:p>
          <w:p w14:paraId="1B7C31C9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ab/>
              <w:t xml:space="preserve">else </w:t>
            </w:r>
          </w:p>
          <w:p w14:paraId="068EBC7F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CE20AC3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struct node *temp = head;</w:t>
            </w:r>
          </w:p>
          <w:p w14:paraId="76C39E46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while (temp-&gt;next != NULL &amp;&amp; temp-&gt;next-&gt;exp &gt; e)</w:t>
            </w:r>
          </w:p>
          <w:p w14:paraId="499BCF8D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 = temp-&gt;next;</w:t>
            </w:r>
          </w:p>
          <w:p w14:paraId="79763241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if (temp-&gt;next != NULL &amp;&amp; temp-&gt;next-&gt;exp == e) </w:t>
            </w:r>
          </w:p>
          <w:p w14:paraId="4672E63E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0F7B177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// Combine coefficients if same exponent</w:t>
            </w:r>
          </w:p>
          <w:p w14:paraId="795FED01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temp-&gt;next-&gt;coeff += c;</w:t>
            </w:r>
          </w:p>
          <w:p w14:paraId="70144A34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free(newNode);</w:t>
            </w:r>
          </w:p>
          <w:p w14:paraId="556F9D0F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} </w:t>
            </w:r>
          </w:p>
          <w:p w14:paraId="35E91F24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 xml:space="preserve">else </w:t>
            </w:r>
          </w:p>
          <w:p w14:paraId="4B5C87FC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37D9BB92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newNode-&gt;next = temp-&gt;next;</w:t>
            </w:r>
          </w:p>
          <w:p w14:paraId="36FD8E88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temp-&gt;next = newNode;</w:t>
            </w:r>
          </w:p>
          <w:p w14:paraId="3851BD9D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32E41171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727DFAFB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return head;</w:t>
            </w:r>
          </w:p>
          <w:p w14:paraId="661274B4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D14119A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// Read polynomial</w:t>
            </w:r>
          </w:p>
          <w:p w14:paraId="35F43695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struct node *readPoly() </w:t>
            </w:r>
          </w:p>
          <w:p w14:paraId="74DED2DC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34C2EDF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*head = NULL;</w:t>
            </w:r>
          </w:p>
          <w:p w14:paraId="3CAED8AF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int n, c, e, i;</w:t>
            </w:r>
          </w:p>
          <w:p w14:paraId="1ABB89D8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terms: ");</w:t>
            </w:r>
          </w:p>
          <w:p w14:paraId="27A3D5E6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53519565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7BDD3069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F971B7C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printf("Enter coefficient and exponent for term %d: ", i + 1);</w:t>
            </w:r>
          </w:p>
          <w:p w14:paraId="13066141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 %d", &amp;c, &amp;e);</w:t>
            </w:r>
          </w:p>
          <w:p w14:paraId="76CDC22B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head = insertTerm(head, c, e);</w:t>
            </w:r>
          </w:p>
          <w:p w14:paraId="4E9ED75E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EB912C8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return head;</w:t>
            </w:r>
          </w:p>
          <w:p w14:paraId="5D125021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298FB26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// Display polynomial</w:t>
            </w:r>
          </w:p>
          <w:p w14:paraId="61E7AFA1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void displayPoly(struct node *head) </w:t>
            </w:r>
          </w:p>
          <w:p w14:paraId="104990A1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13E1B7F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</w:t>
            </w:r>
          </w:p>
          <w:p w14:paraId="76B1BB03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ab/>
              <w:t>{</w:t>
            </w:r>
          </w:p>
          <w:p w14:paraId="1B60673D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printf("0\n");</w:t>
            </w:r>
          </w:p>
          <w:p w14:paraId="5C656075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3832456A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7B9DD656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7134917B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NULL) </w:t>
            </w:r>
          </w:p>
          <w:p w14:paraId="08BE1FC9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0D61E7E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printf("%d", temp-&gt;coeff);</w:t>
            </w:r>
          </w:p>
          <w:p w14:paraId="315C6B4A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if (temp-&gt;exp != 0)</w:t>
            </w:r>
          </w:p>
          <w:p w14:paraId="418CD378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printf("x^%d", temp-&gt;exp);</w:t>
            </w:r>
          </w:p>
          <w:p w14:paraId="529982EA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if (temp-&gt;next != NULL &amp;&amp; temp-&gt;next-&gt;coeff &gt; 0)</w:t>
            </w:r>
          </w:p>
          <w:p w14:paraId="664024C5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printf(" + ");</w:t>
            </w:r>
          </w:p>
          <w:p w14:paraId="45CF8AA2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else if (temp-&gt;next != NULL)</w:t>
            </w:r>
          </w:p>
          <w:p w14:paraId="4606465D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printf(" ");</w:t>
            </w:r>
          </w:p>
          <w:p w14:paraId="79C62BA2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4284DB7D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7DE52B24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printf("\n");</w:t>
            </w:r>
          </w:p>
          <w:p w14:paraId="5BB4F106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78F5137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// Add two polynomials</w:t>
            </w:r>
          </w:p>
          <w:p w14:paraId="602B833F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struct node *addPoly(struct node *p1, struct node *p2) </w:t>
            </w:r>
          </w:p>
          <w:p w14:paraId="0056E0AE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FF6300E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*res = NULL;</w:t>
            </w:r>
          </w:p>
          <w:p w14:paraId="429E4F72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while (p1 != NULL &amp;&amp; p2 != NULL) </w:t>
            </w:r>
          </w:p>
          <w:p w14:paraId="4E5A9FC8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5B08D8F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if (p1-&gt;exp == p2-&gt;exp) </w:t>
            </w:r>
          </w:p>
          <w:p w14:paraId="61334884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771D82F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res = insertTerm(res, p1-&gt;coeff + p2-&gt;coeff, p1-&gt;exp);</w:t>
            </w:r>
          </w:p>
          <w:p w14:paraId="357F2997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p1 = p1-&gt;next;</w:t>
            </w:r>
          </w:p>
          <w:p w14:paraId="6A6B4744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p2 = p2-&gt;next;</w:t>
            </w:r>
          </w:p>
          <w:p w14:paraId="3099EB7F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} </w:t>
            </w:r>
          </w:p>
          <w:p w14:paraId="1BEC4147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 xml:space="preserve">else if (p1-&gt;exp &gt; p2-&gt;exp) </w:t>
            </w:r>
          </w:p>
          <w:p w14:paraId="519107F9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3EBCABA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res = insertTerm(res, p1-&gt;coeff, p1-&gt;exp);</w:t>
            </w:r>
          </w:p>
          <w:p w14:paraId="47CD114B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p1 = p1-&gt;next;</w:t>
            </w:r>
          </w:p>
          <w:p w14:paraId="211D4E47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} </w:t>
            </w:r>
          </w:p>
          <w:p w14:paraId="7C50C013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 xml:space="preserve">else </w:t>
            </w:r>
          </w:p>
          <w:p w14:paraId="40E58147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3F9D5BAE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res = insertTerm(res, p2-&gt;coeff, p2-&gt;exp);</w:t>
            </w:r>
          </w:p>
          <w:p w14:paraId="12D308B7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    p2 = p2-&gt;next;</w:t>
            </w:r>
          </w:p>
          <w:p w14:paraId="45021A8A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7CC0F399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14E4220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while (p1 != NULL) </w:t>
            </w:r>
          </w:p>
          <w:p w14:paraId="024B7DC0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523E41A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res = insertTerm(res, p1-&gt;coeff, p1-&gt;exp);</w:t>
            </w:r>
          </w:p>
          <w:p w14:paraId="6CF27982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p1 = p1-&gt;next;</w:t>
            </w:r>
          </w:p>
          <w:p w14:paraId="2D2C6CAF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C52442D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while (p2 != NULL) </w:t>
            </w:r>
          </w:p>
          <w:p w14:paraId="1B0E3A95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BEA1D81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res = insertTerm(res, p2-&gt;coeff, p2-&gt;exp);</w:t>
            </w:r>
          </w:p>
          <w:p w14:paraId="2F7A9A42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p2 = p2-&gt;next;</w:t>
            </w:r>
          </w:p>
          <w:p w14:paraId="0D7C98E4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0021E2D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return res;</w:t>
            </w:r>
          </w:p>
          <w:p w14:paraId="6C4C526D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70314A3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// Multiply two polynomials</w:t>
            </w:r>
          </w:p>
          <w:p w14:paraId="5C3B8E59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struct node *multiplyPoly(struct node *p1, struct node *p2) </w:t>
            </w:r>
          </w:p>
          <w:p w14:paraId="73D0E411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FCA440E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*res = NULL;</w:t>
            </w:r>
          </w:p>
          <w:p w14:paraId="7DA1ABDE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*a;</w:t>
            </w:r>
          </w:p>
          <w:p w14:paraId="3E4B5B3C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*b;</w:t>
            </w:r>
          </w:p>
          <w:p w14:paraId="6BF7E2BD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for (a = p1; a != NULL; a = a-&gt;next) </w:t>
            </w:r>
          </w:p>
          <w:p w14:paraId="1FC2539D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7D0E77B0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for (b = p2; b != NULL; b = b-&gt;next) </w:t>
            </w:r>
          </w:p>
          <w:p w14:paraId="2F1289FC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75444383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int c = a-&gt;coeff * b-&gt;coeff;</w:t>
            </w:r>
          </w:p>
          <w:p w14:paraId="56DEF6EB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int e = a-&gt;exp + b-&gt;exp;</w:t>
            </w:r>
          </w:p>
          <w:p w14:paraId="42B378CD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    res = insertTerm(res, c, e);</w:t>
            </w:r>
          </w:p>
          <w:p w14:paraId="7A2E2BBB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5850AE47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A3AB1AF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return res;</w:t>
            </w:r>
          </w:p>
          <w:p w14:paraId="28BF62E3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1416FE9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// Main function</w:t>
            </w:r>
          </w:p>
          <w:p w14:paraId="566F287E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0171445E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1586E69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*poly1 = NULL, *poly2 = NULL, *sum = NULL, *prod = NULL;</w:t>
            </w:r>
          </w:p>
          <w:p w14:paraId="6890AF0D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first polynomial:\n");</w:t>
            </w:r>
          </w:p>
          <w:p w14:paraId="11986350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poly1 = readPoly();</w:t>
            </w:r>
          </w:p>
          <w:p w14:paraId="1E26A285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printf("Enter second polynomial:\n");</w:t>
            </w:r>
          </w:p>
          <w:p w14:paraId="4B359378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poly2 = readPoly();</w:t>
            </w:r>
          </w:p>
          <w:p w14:paraId="6167438D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printf("\nFirst Polynomial: ");</w:t>
            </w:r>
          </w:p>
          <w:p w14:paraId="519753B6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displayPoly(poly1);</w:t>
            </w:r>
          </w:p>
          <w:p w14:paraId="35733EA4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printf("Second Polynomial: ");</w:t>
            </w:r>
          </w:p>
          <w:p w14:paraId="2136E508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displayPoly(poly2);</w:t>
            </w:r>
          </w:p>
          <w:p w14:paraId="51FD3A5F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sum = addPoly(poly1, poly2);</w:t>
            </w:r>
          </w:p>
          <w:p w14:paraId="7AB53FE0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printf("\nSum of polynomials: ");</w:t>
            </w:r>
          </w:p>
          <w:p w14:paraId="16606DC3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displayPoly(sum);</w:t>
            </w:r>
          </w:p>
          <w:p w14:paraId="0C5F8F36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prod = multiplyPoly(poly1, poly2);</w:t>
            </w:r>
          </w:p>
          <w:p w14:paraId="4905B507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printf("Product of polynomials: ");</w:t>
            </w:r>
          </w:p>
          <w:p w14:paraId="7AFEA009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displayPoly(prod);</w:t>
            </w:r>
          </w:p>
          <w:p w14:paraId="154E78F3" w14:textId="77777777" w:rsidR="00B7601B" w:rsidRPr="00B7601B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11FD6C9B" w14:textId="7E82C988" w:rsidR="00295F30" w:rsidRPr="00135390" w:rsidRDefault="00B7601B" w:rsidP="00B7601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B7601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295F30" w:rsidRPr="00575048" w14:paraId="28DB8FD8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1904D6BB" w14:textId="77777777" w:rsidR="00295F30" w:rsidRDefault="00295F30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69AE7190" w14:textId="77777777" w:rsidR="00295F30" w:rsidRDefault="00295F30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30CCCEAD" w14:textId="77777777" w:rsidR="00B7601B" w:rsidRPr="00B7601B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7601B">
              <w:rPr>
                <w:rFonts w:ascii="Blinker" w:hAnsi="Blinker"/>
                <w:sz w:val="24"/>
                <w:szCs w:val="24"/>
              </w:rPr>
              <w:t>Enter first polynomial:</w:t>
            </w:r>
          </w:p>
          <w:p w14:paraId="3C219676" w14:textId="77777777" w:rsidR="00B7601B" w:rsidRPr="00B7601B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7601B">
              <w:rPr>
                <w:rFonts w:ascii="Blinker" w:hAnsi="Blinker"/>
                <w:sz w:val="24"/>
                <w:szCs w:val="24"/>
              </w:rPr>
              <w:t>Enter number of terms: 3</w:t>
            </w:r>
          </w:p>
          <w:p w14:paraId="6F9611B8" w14:textId="77777777" w:rsidR="00B7601B" w:rsidRPr="00B7601B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7601B">
              <w:rPr>
                <w:rFonts w:ascii="Blinker" w:hAnsi="Blinker"/>
                <w:sz w:val="24"/>
                <w:szCs w:val="24"/>
              </w:rPr>
              <w:t>Enter coefficient and exponent for term 1: 4 2</w:t>
            </w:r>
          </w:p>
          <w:p w14:paraId="6B32AC6A" w14:textId="77777777" w:rsidR="00B7601B" w:rsidRPr="00B7601B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7601B">
              <w:rPr>
                <w:rFonts w:ascii="Blinker" w:hAnsi="Blinker"/>
                <w:sz w:val="24"/>
                <w:szCs w:val="24"/>
              </w:rPr>
              <w:t>Enter coefficient and exponent for term 2: 5 1</w:t>
            </w:r>
          </w:p>
          <w:p w14:paraId="120D3FFE" w14:textId="77777777" w:rsidR="00B7601B" w:rsidRPr="00B7601B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7601B">
              <w:rPr>
                <w:rFonts w:ascii="Blinker" w:hAnsi="Blinker"/>
                <w:sz w:val="24"/>
                <w:szCs w:val="24"/>
              </w:rPr>
              <w:t>Enter coefficient and exponent for term 3: 6 0</w:t>
            </w:r>
          </w:p>
          <w:p w14:paraId="215CB2E4" w14:textId="77777777" w:rsidR="00B7601B" w:rsidRPr="00B7601B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7601B">
              <w:rPr>
                <w:rFonts w:ascii="Blinker" w:hAnsi="Blinker"/>
                <w:sz w:val="24"/>
                <w:szCs w:val="24"/>
              </w:rPr>
              <w:t>Enter second polynomial:</w:t>
            </w:r>
          </w:p>
          <w:p w14:paraId="7C479078" w14:textId="77777777" w:rsidR="00B7601B" w:rsidRPr="00B7601B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7601B">
              <w:rPr>
                <w:rFonts w:ascii="Blinker" w:hAnsi="Blinker"/>
                <w:sz w:val="24"/>
                <w:szCs w:val="24"/>
              </w:rPr>
              <w:t>Enter number of terms: 3</w:t>
            </w:r>
          </w:p>
          <w:p w14:paraId="607E3BE9" w14:textId="77777777" w:rsidR="00B7601B" w:rsidRPr="00B7601B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7601B">
              <w:rPr>
                <w:rFonts w:ascii="Blinker" w:hAnsi="Blinker"/>
                <w:sz w:val="24"/>
                <w:szCs w:val="24"/>
              </w:rPr>
              <w:t>Enter coefficient and exponent for term 1: 2 2</w:t>
            </w:r>
          </w:p>
          <w:p w14:paraId="65CD3E45" w14:textId="77777777" w:rsidR="00B7601B" w:rsidRPr="00B7601B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7601B">
              <w:rPr>
                <w:rFonts w:ascii="Blinker" w:hAnsi="Blinker"/>
                <w:sz w:val="24"/>
                <w:szCs w:val="24"/>
              </w:rPr>
              <w:t>Enter coefficient and exponent for term 2: 4 1</w:t>
            </w:r>
          </w:p>
          <w:p w14:paraId="0DDADB19" w14:textId="77777777" w:rsidR="00B7601B" w:rsidRPr="00B7601B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7601B">
              <w:rPr>
                <w:rFonts w:ascii="Blinker" w:hAnsi="Blinker"/>
                <w:sz w:val="24"/>
                <w:szCs w:val="24"/>
              </w:rPr>
              <w:t>Enter coefficient and exponent for term 3: 6 0</w:t>
            </w:r>
          </w:p>
          <w:p w14:paraId="2014157E" w14:textId="77777777" w:rsidR="00B7601B" w:rsidRPr="00B7601B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3D893A39" w14:textId="77777777" w:rsidR="00B7601B" w:rsidRPr="00B7601B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7601B">
              <w:rPr>
                <w:rFonts w:ascii="Blinker" w:hAnsi="Blinker"/>
                <w:sz w:val="24"/>
                <w:szCs w:val="24"/>
              </w:rPr>
              <w:t>First Polynomial: 4x^2 + 5x^1 + 6</w:t>
            </w:r>
          </w:p>
          <w:p w14:paraId="548B6011" w14:textId="77777777" w:rsidR="00B7601B" w:rsidRPr="00B7601B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7601B">
              <w:rPr>
                <w:rFonts w:ascii="Blinker" w:hAnsi="Blinker"/>
                <w:sz w:val="24"/>
                <w:szCs w:val="24"/>
              </w:rPr>
              <w:t>Second Polynomial: 2x^2 + 4x^1 + 6</w:t>
            </w:r>
          </w:p>
          <w:p w14:paraId="01F15155" w14:textId="77777777" w:rsidR="00B7601B" w:rsidRPr="00B7601B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21C9E599" w14:textId="77777777" w:rsidR="00B7601B" w:rsidRPr="00B7601B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7601B">
              <w:rPr>
                <w:rFonts w:ascii="Blinker" w:hAnsi="Blinker"/>
                <w:sz w:val="24"/>
                <w:szCs w:val="24"/>
              </w:rPr>
              <w:t>Sum of polynomials: 6x^2 + 9x^1 + 12</w:t>
            </w:r>
          </w:p>
          <w:p w14:paraId="644792E7" w14:textId="5979EF81" w:rsidR="00295F30" w:rsidRDefault="00B7601B" w:rsidP="00B7601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B7601B">
              <w:rPr>
                <w:rFonts w:ascii="Blinker" w:hAnsi="Blinker"/>
                <w:sz w:val="24"/>
                <w:szCs w:val="24"/>
              </w:rPr>
              <w:t>Product of polynomials: 8x^4 + 26x^3 + 56x^2 + 54x^1 + 36</w:t>
            </w:r>
          </w:p>
        </w:tc>
      </w:tr>
    </w:tbl>
    <w:p w14:paraId="13AC3DB6" w14:textId="669F2A03" w:rsidR="00B7601B" w:rsidRDefault="00B7601B" w:rsidP="00AD43B4">
      <w:pPr>
        <w:rPr>
          <w:rFonts w:ascii="Blinker" w:hAnsi="Blinker"/>
          <w:sz w:val="24"/>
          <w:szCs w:val="24"/>
        </w:rPr>
      </w:pP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B7601B" w:rsidRPr="00575048" w14:paraId="30D4A12B" w14:textId="77777777" w:rsidTr="00012DC4">
        <w:trPr>
          <w:trHeight w:val="531"/>
          <w:jc w:val="center"/>
        </w:trPr>
        <w:tc>
          <w:tcPr>
            <w:tcW w:w="4896" w:type="dxa"/>
          </w:tcPr>
          <w:p w14:paraId="06317C84" w14:textId="79D8B418" w:rsidR="00B7601B" w:rsidRPr="00537A8D" w:rsidRDefault="00B7601B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50</w:t>
            </w:r>
          </w:p>
        </w:tc>
        <w:tc>
          <w:tcPr>
            <w:tcW w:w="4493" w:type="dxa"/>
          </w:tcPr>
          <w:p w14:paraId="3382827C" w14:textId="1146C2F8" w:rsidR="00B7601B" w:rsidRPr="00575048" w:rsidRDefault="00B7601B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Pr="00B7601B">
              <w:rPr>
                <w:rFonts w:ascii="Blinker" w:hAnsi="Blinker"/>
                <w:sz w:val="24"/>
                <w:szCs w:val="24"/>
              </w:rPr>
              <w:t>26-09-2025</w:t>
            </w:r>
          </w:p>
        </w:tc>
      </w:tr>
      <w:tr w:rsidR="00B7601B" w:rsidRPr="00575048" w14:paraId="3F85235E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5A090BDD" w14:textId="77777777" w:rsidR="00B7601B" w:rsidRPr="00B7601B" w:rsidRDefault="00B7601B" w:rsidP="00B7601B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B7601B">
              <w:rPr>
                <w:rFonts w:ascii="Blinker" w:hAnsi="Blinker"/>
                <w:sz w:val="24"/>
                <w:szCs w:val="24"/>
              </w:rPr>
              <w:t>Linked list using names - insert, delete, display, sort, reverse, count</w:t>
            </w:r>
          </w:p>
          <w:p w14:paraId="6837CB75" w14:textId="281902D1" w:rsidR="00B7601B" w:rsidRPr="00B7601B" w:rsidRDefault="00B7601B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</w:tc>
      </w:tr>
      <w:tr w:rsidR="00B7601B" w:rsidRPr="00575048" w14:paraId="2447586F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32A302E6" w14:textId="77777777" w:rsidR="00883EF7" w:rsidRDefault="00883EF7" w:rsidP="00883EF7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366C6077" w14:textId="4D939AB5" w:rsidR="00883EF7" w:rsidRDefault="00B7601B" w:rsidP="00883EF7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83EF7" w:rsidRPr="00B7601B">
              <w:rPr>
                <w:rFonts w:ascii="Blinker" w:hAnsi="Blinker"/>
                <w:sz w:val="24"/>
                <w:szCs w:val="24"/>
              </w:rPr>
              <w:t xml:space="preserve"> Linked list using names - insert, delete, display, sort, reverse, count</w:t>
            </w:r>
          </w:p>
          <w:p w14:paraId="0A6817CC" w14:textId="096537B4" w:rsidR="00B7601B" w:rsidRDefault="00B7601B" w:rsidP="00F769DE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883EF7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5665A681" w14:textId="11EF33D3" w:rsidR="00B7601B" w:rsidRDefault="00B7601B" w:rsidP="00F769DE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883EF7">
              <w:rPr>
                <w:rFonts w:ascii="Blinker" w:hAnsi="Blinker"/>
                <w:sz w:val="24"/>
                <w:szCs w:val="24"/>
              </w:rPr>
              <w:t>21</w:t>
            </w:r>
          </w:p>
          <w:p w14:paraId="14B181F3" w14:textId="77777777" w:rsidR="00B7601B" w:rsidRDefault="00B7601B" w:rsidP="00F769DE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08-10-25*/</w:t>
            </w:r>
          </w:p>
          <w:p w14:paraId="78D30E02" w14:textId="77777777" w:rsidR="00B7601B" w:rsidRDefault="00B7601B" w:rsidP="00F769DE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39181CE7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6D199D9C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120C6F2A" w14:textId="4EC0F842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#include &lt;string.h&gt;</w:t>
            </w:r>
          </w:p>
          <w:p w14:paraId="02114DC4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6CE111D2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1759949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char name[50];</w:t>
            </w:r>
          </w:p>
          <w:p w14:paraId="6786309A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*next;</w:t>
            </w:r>
          </w:p>
          <w:p w14:paraId="22036ECC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78BE3C55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struct node *head = NULL;</w:t>
            </w:r>
          </w:p>
          <w:p w14:paraId="351D79DF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// Create a new node</w:t>
            </w:r>
          </w:p>
          <w:p w14:paraId="46D9368E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struct node* createNode(char name[]) </w:t>
            </w:r>
          </w:p>
          <w:p w14:paraId="160EB78F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DA4B7D9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(struct node *)malloc(sizeof(struct node));</w:t>
            </w:r>
          </w:p>
          <w:p w14:paraId="432DE3F0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strcpy(newNode-&gt;name, name);</w:t>
            </w:r>
          </w:p>
          <w:p w14:paraId="528E3B70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newNode-&gt;next = NULL;</w:t>
            </w:r>
          </w:p>
          <w:p w14:paraId="358B1BF1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return newNode;</w:t>
            </w:r>
          </w:p>
          <w:p w14:paraId="34BBC7BD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2EA79AD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// Insert at end</w:t>
            </w:r>
          </w:p>
          <w:p w14:paraId="184A976D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void insertNode(char name[]) </w:t>
            </w:r>
          </w:p>
          <w:p w14:paraId="009FDF35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042A6FC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createNode(name);</w:t>
            </w:r>
          </w:p>
          <w:p w14:paraId="680CC3E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</w:t>
            </w:r>
          </w:p>
          <w:p w14:paraId="4CC4364B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1E63B46A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newNode;</w:t>
            </w:r>
          </w:p>
          <w:p w14:paraId="720CFFD3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} </w:t>
            </w:r>
          </w:p>
          <w:p w14:paraId="77BF4021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 xml:space="preserve">else </w:t>
            </w:r>
          </w:p>
          <w:p w14:paraId="7F0C2334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FAF6D6A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struct node *temp = head;</w:t>
            </w:r>
          </w:p>
          <w:p w14:paraId="58054829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while (temp-&gt;next != NULL)</w:t>
            </w:r>
          </w:p>
          <w:p w14:paraId="5DAE1FC4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 = temp-&gt;next;</w:t>
            </w:r>
          </w:p>
          <w:p w14:paraId="7C0577FE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temp-&gt;next = newNode;</w:t>
            </w:r>
          </w:p>
          <w:p w14:paraId="78D94AA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311BA6A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printf("Inserted %s\n", name);</w:t>
            </w:r>
          </w:p>
          <w:p w14:paraId="1A2954F1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3EAC72A0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// Delete a node by name</w:t>
            </w:r>
          </w:p>
          <w:p w14:paraId="78B62C21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void deleteNode(char name[]) </w:t>
            </w:r>
          </w:p>
          <w:p w14:paraId="7FC7DD2E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17D1CD5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head, *prev = NULL;</w:t>
            </w:r>
          </w:p>
          <w:p w14:paraId="27C7D93E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 &amp;&amp; strcmp(temp-&gt;name, name) != 0) </w:t>
            </w:r>
          </w:p>
          <w:p w14:paraId="38E5EC67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7AAECD4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prev = temp;</w:t>
            </w:r>
          </w:p>
          <w:p w14:paraId="234C70D0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46908F5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2D7C3CA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if (temp == NULL) </w:t>
            </w:r>
          </w:p>
          <w:p w14:paraId="1A7EE54A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112F179C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printf("Name not found!\n");</w:t>
            </w:r>
          </w:p>
          <w:p w14:paraId="56A9795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3EA0C4E3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8AE20D7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if (prev == NULL) </w:t>
            </w:r>
          </w:p>
          <w:p w14:paraId="0B2EB2EC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1992C0E8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head = head-&gt;next; // delete first node</w:t>
            </w:r>
          </w:p>
          <w:p w14:paraId="2DFF4E7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} </w:t>
            </w:r>
          </w:p>
          <w:p w14:paraId="3671D7F7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 xml:space="preserve">else </w:t>
            </w:r>
          </w:p>
          <w:p w14:paraId="4876E311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13F1CFD5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prev-&gt;next = temp-&gt;next;</w:t>
            </w:r>
          </w:p>
          <w:p w14:paraId="3EBECAE3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87A3C42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free(temp);</w:t>
            </w:r>
          </w:p>
          <w:p w14:paraId="446688FE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printf("Deleted %s\n", name);</w:t>
            </w:r>
          </w:p>
          <w:p w14:paraId="2CA24A0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8FE822C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// Display linked list</w:t>
            </w:r>
          </w:p>
          <w:p w14:paraId="06D4C275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void displayList() </w:t>
            </w:r>
          </w:p>
          <w:p w14:paraId="2B34A845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E28278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</w:t>
            </w:r>
          </w:p>
          <w:p w14:paraId="05810BF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2B48C65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237AE917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3D4CEE7F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}</w:t>
            </w:r>
          </w:p>
          <w:p w14:paraId="4B66617E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31B6F312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printf("\nNames in List: ");</w:t>
            </w:r>
          </w:p>
          <w:p w14:paraId="5297BA47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NULL) </w:t>
            </w:r>
          </w:p>
          <w:p w14:paraId="21D20D3D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12528FAA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printf("%s -&gt; ", temp-&gt;name);</w:t>
            </w:r>
          </w:p>
          <w:p w14:paraId="045E3092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2C7A1347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2425425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printf("NULL\n");</w:t>
            </w:r>
          </w:p>
          <w:p w14:paraId="25A308FA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A9C2A1F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// Count nodes</w:t>
            </w:r>
          </w:p>
          <w:p w14:paraId="5408D628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int countNodes() </w:t>
            </w:r>
          </w:p>
          <w:p w14:paraId="720C8FC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6F49790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int count = 0;</w:t>
            </w:r>
          </w:p>
          <w:p w14:paraId="50675A3C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27FD915B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NULL) </w:t>
            </w:r>
          </w:p>
          <w:p w14:paraId="45BE1691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28748F98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count++;</w:t>
            </w:r>
          </w:p>
          <w:p w14:paraId="1AB588AC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4148E8C7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517004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return count;</w:t>
            </w:r>
          </w:p>
          <w:p w14:paraId="7E723912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F0457DA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// Reverse the linked list</w:t>
            </w:r>
          </w:p>
          <w:p w14:paraId="64AB512F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void reverseList() </w:t>
            </w:r>
          </w:p>
          <w:p w14:paraId="1B56762E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5F00911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*prev = NULL, *curr = head, *next = NULL;</w:t>
            </w:r>
          </w:p>
          <w:p w14:paraId="33CAD2AF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while (curr != NULL) </w:t>
            </w:r>
          </w:p>
          <w:p w14:paraId="07014750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57198354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next = curr-&gt;next;</w:t>
            </w:r>
          </w:p>
          <w:p w14:paraId="08D0215C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curr-&gt;next = prev;</w:t>
            </w:r>
          </w:p>
          <w:p w14:paraId="339C72DB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prev = curr;</w:t>
            </w:r>
          </w:p>
          <w:p w14:paraId="13EF0A63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curr = next;</w:t>
            </w:r>
          </w:p>
          <w:p w14:paraId="546E2EBD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203DA09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head = prev;</w:t>
            </w:r>
          </w:p>
          <w:p w14:paraId="08D048CA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printf("List reversed.\n");</w:t>
            </w:r>
          </w:p>
          <w:p w14:paraId="398525BB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4054130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// Sort the linked list alphabetically</w:t>
            </w:r>
          </w:p>
          <w:p w14:paraId="18A2A881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void sortList() </w:t>
            </w:r>
          </w:p>
          <w:p w14:paraId="33271D14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{</w:t>
            </w:r>
          </w:p>
          <w:p w14:paraId="7E93554A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return;</w:t>
            </w:r>
          </w:p>
          <w:p w14:paraId="753BED98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*i, *j;</w:t>
            </w:r>
          </w:p>
          <w:p w14:paraId="1716C7D9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char temp[50];</w:t>
            </w:r>
          </w:p>
          <w:p w14:paraId="5FFD8B6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for (i = head; i != NULL; i = i-&gt;next) </w:t>
            </w:r>
          </w:p>
          <w:p w14:paraId="1CD9B168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677A517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for (j = i-&gt;next; j != NULL; j = j-&gt;next) </w:t>
            </w:r>
          </w:p>
          <w:p w14:paraId="17055A0B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35C270C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if (strcmp(i-&gt;name, j-&gt;name) &gt; 0) </w:t>
            </w:r>
          </w:p>
          <w:p w14:paraId="4152C30A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1F111BA5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strcpy(temp, i-&gt;name);</w:t>
            </w:r>
          </w:p>
          <w:p w14:paraId="6E5E4794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strcpy(i-&gt;name, j-&gt;name);</w:t>
            </w:r>
          </w:p>
          <w:p w14:paraId="31ECF34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strcpy(j-&gt;name, temp);</w:t>
            </w:r>
          </w:p>
          <w:p w14:paraId="6A3D9DAB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}</w:t>
            </w:r>
          </w:p>
          <w:p w14:paraId="58D68FC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3A5672ED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183B954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printf("List sorted alphabetically.\n");</w:t>
            </w:r>
          </w:p>
          <w:p w14:paraId="55698D14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D560FA2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// Main function with menu</w:t>
            </w:r>
          </w:p>
          <w:p w14:paraId="79A28BBF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6BD80CAE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5A6B576F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int choice;</w:t>
            </w:r>
          </w:p>
          <w:p w14:paraId="630630A3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char name[50];</w:t>
            </w:r>
          </w:p>
          <w:p w14:paraId="7F84CBF5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while (1) </w:t>
            </w:r>
          </w:p>
          <w:p w14:paraId="249161AE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785D046F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printf("\n--- MENU ---\n");</w:t>
            </w:r>
          </w:p>
          <w:p w14:paraId="23800751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printf("1. Insert\n2. Delete\n3. Display\n4. Sort\n5. Reverse\n6. Count\n7. Exit\n");</w:t>
            </w:r>
          </w:p>
          <w:p w14:paraId="01A584F9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printf("Enter your choice: ");</w:t>
            </w:r>
          </w:p>
          <w:p w14:paraId="45EAF011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&amp;choice);</w:t>
            </w:r>
          </w:p>
          <w:p w14:paraId="61088B13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getchar(); // consume newline</w:t>
            </w:r>
          </w:p>
          <w:p w14:paraId="1FCC4779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switch (choice) </w:t>
            </w:r>
          </w:p>
          <w:p w14:paraId="7ADEB230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C66D558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1:</w:t>
            </w:r>
          </w:p>
          <w:p w14:paraId="20137F31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name to insert: ");</w:t>
            </w:r>
          </w:p>
          <w:p w14:paraId="270335B2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fgets(name, sizeof(name), stdin);</w:t>
            </w:r>
          </w:p>
          <w:p w14:paraId="412FBEA9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name[strcspn(name, "\n")] = 0; // remove newline</w:t>
            </w:r>
          </w:p>
          <w:p w14:paraId="5FB240CB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insertNode(name);</w:t>
            </w:r>
          </w:p>
          <w:p w14:paraId="546C9F0F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661EF131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    case 2:</w:t>
            </w:r>
          </w:p>
          <w:p w14:paraId="4C17D079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name to delete: ");</w:t>
            </w:r>
          </w:p>
          <w:p w14:paraId="48A58C78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fgets(name, sizeof(name), stdin);</w:t>
            </w:r>
          </w:p>
          <w:p w14:paraId="120AC19F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name[strcspn(name, "\n")] = 0;</w:t>
            </w:r>
          </w:p>
          <w:p w14:paraId="41B2A510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deleteNode(name);</w:t>
            </w:r>
          </w:p>
          <w:p w14:paraId="7D732868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45E21691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3:</w:t>
            </w:r>
          </w:p>
          <w:p w14:paraId="0D888B0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displayList();</w:t>
            </w:r>
          </w:p>
          <w:p w14:paraId="4A4A308F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1B35AD73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4:</w:t>
            </w:r>
          </w:p>
          <w:p w14:paraId="754BE3E6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sortList();</w:t>
            </w:r>
          </w:p>
          <w:p w14:paraId="7B72E790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022A66A5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5:</w:t>
            </w:r>
          </w:p>
          <w:p w14:paraId="2FB067A3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reverseList();</w:t>
            </w:r>
          </w:p>
          <w:p w14:paraId="1D84ABB1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05BB56C2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6:</w:t>
            </w:r>
          </w:p>
          <w:p w14:paraId="7EFBFF74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printf("Number of names: %d\n", countNodes());</w:t>
            </w:r>
          </w:p>
          <w:p w14:paraId="24840113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7729FA29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7:</w:t>
            </w:r>
          </w:p>
          <w:p w14:paraId="206EE2F2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exit(0);</w:t>
            </w:r>
          </w:p>
          <w:p w14:paraId="59050EB1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default:</w:t>
            </w:r>
          </w:p>
          <w:p w14:paraId="32117FA8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printf("Invalid choice!\n");</w:t>
            </w:r>
          </w:p>
          <w:p w14:paraId="645B2453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178D6B42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758740E" w14:textId="77777777" w:rsidR="00F769DE" w:rsidRPr="00F769DE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5D55165A" w14:textId="076915F4" w:rsidR="00B7601B" w:rsidRPr="00135390" w:rsidRDefault="00F769DE" w:rsidP="00F769D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769D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B7601B" w:rsidRPr="00575048" w14:paraId="172AC517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601856B7" w14:textId="77777777" w:rsidR="00B7601B" w:rsidRDefault="00B7601B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20C393C2" w14:textId="77777777" w:rsidR="00B7601B" w:rsidRDefault="00B7601B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289D755F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3BAC78A1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629C9E64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2. Delete</w:t>
            </w:r>
          </w:p>
          <w:p w14:paraId="2D753D5E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3. Display</w:t>
            </w:r>
          </w:p>
          <w:p w14:paraId="05C00D3A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4. Sort</w:t>
            </w:r>
          </w:p>
          <w:p w14:paraId="33C827E3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5. Reverse</w:t>
            </w:r>
          </w:p>
          <w:p w14:paraId="20AF03B0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6. Count</w:t>
            </w:r>
          </w:p>
          <w:p w14:paraId="752D30B4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lastRenderedPageBreak/>
              <w:t>7. Exit</w:t>
            </w:r>
          </w:p>
          <w:p w14:paraId="61B26B51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14CBDB12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name to insert: Thara</w:t>
            </w:r>
          </w:p>
          <w:p w14:paraId="71D81403" w14:textId="2E237ED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Inserted Thara</w:t>
            </w:r>
          </w:p>
          <w:p w14:paraId="0984A5C3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40D7E841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35F5EB38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2. Delete</w:t>
            </w:r>
          </w:p>
          <w:p w14:paraId="364D8282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3. Display</w:t>
            </w:r>
          </w:p>
          <w:p w14:paraId="569493C9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4. Sort</w:t>
            </w:r>
          </w:p>
          <w:p w14:paraId="1CF668B4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5. Reverse</w:t>
            </w:r>
          </w:p>
          <w:p w14:paraId="341B7D56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6. Count</w:t>
            </w:r>
          </w:p>
          <w:p w14:paraId="1DA40BB5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7. Exit</w:t>
            </w:r>
          </w:p>
          <w:p w14:paraId="3961F2D3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7DAD5AD8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name to insert: Arun</w:t>
            </w:r>
          </w:p>
          <w:p w14:paraId="06A1B6F6" w14:textId="22C5C79D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Inserted Arun</w:t>
            </w:r>
          </w:p>
          <w:p w14:paraId="04F4A375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382F79CD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10606D17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2. Delete</w:t>
            </w:r>
          </w:p>
          <w:p w14:paraId="5E45C6FF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3. Display</w:t>
            </w:r>
          </w:p>
          <w:p w14:paraId="35F014F5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4. Sort</w:t>
            </w:r>
          </w:p>
          <w:p w14:paraId="5660B931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5. Reverse</w:t>
            </w:r>
          </w:p>
          <w:p w14:paraId="57AD83DC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6. Count</w:t>
            </w:r>
          </w:p>
          <w:p w14:paraId="36A880D0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7. Exit</w:t>
            </w:r>
          </w:p>
          <w:p w14:paraId="796288FF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542E8BE2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name to insert: malu</w:t>
            </w:r>
          </w:p>
          <w:p w14:paraId="138C1817" w14:textId="18878CC8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Inserted malu</w:t>
            </w:r>
          </w:p>
          <w:p w14:paraId="0084DE49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04504547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167E7576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2. Delete</w:t>
            </w:r>
          </w:p>
          <w:p w14:paraId="0C6CE57A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lastRenderedPageBreak/>
              <w:t>3. Display</w:t>
            </w:r>
          </w:p>
          <w:p w14:paraId="48AC36F8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4. Sort</w:t>
            </w:r>
          </w:p>
          <w:p w14:paraId="11C5963A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5. Reverse</w:t>
            </w:r>
          </w:p>
          <w:p w14:paraId="6420FBB8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6. Count</w:t>
            </w:r>
          </w:p>
          <w:p w14:paraId="6065BB13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7. Exit</w:t>
            </w:r>
          </w:p>
          <w:p w14:paraId="39C6C40F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195C4C77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name to insert: Zara</w:t>
            </w:r>
          </w:p>
          <w:p w14:paraId="438C512E" w14:textId="233097B8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Inserted Zara</w:t>
            </w:r>
          </w:p>
          <w:p w14:paraId="79131BD0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6D1EED0D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5678FA8A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2. Delete</w:t>
            </w:r>
          </w:p>
          <w:p w14:paraId="7A3072D8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3. Display</w:t>
            </w:r>
          </w:p>
          <w:p w14:paraId="2FB2CC32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4. Sort</w:t>
            </w:r>
          </w:p>
          <w:p w14:paraId="79505A39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5. Reverse</w:t>
            </w:r>
          </w:p>
          <w:p w14:paraId="1AA24887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6. Count</w:t>
            </w:r>
          </w:p>
          <w:p w14:paraId="5EC5146B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7. Exit</w:t>
            </w:r>
          </w:p>
          <w:p w14:paraId="16BAD75D" w14:textId="1A393720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your choice: 3</w:t>
            </w:r>
          </w:p>
          <w:p w14:paraId="1CD3A5F3" w14:textId="200492D4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Names in List: Thara -&gt; Arun -&gt; malu -&gt; Zara -&gt; NULL</w:t>
            </w:r>
          </w:p>
          <w:p w14:paraId="7E9228C0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483246E9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4BD7278B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2. Delete</w:t>
            </w:r>
          </w:p>
          <w:p w14:paraId="1814E39A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3. Display</w:t>
            </w:r>
          </w:p>
          <w:p w14:paraId="746C5832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4. Sort</w:t>
            </w:r>
          </w:p>
          <w:p w14:paraId="7B805A6A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5. Reverse</w:t>
            </w:r>
          </w:p>
          <w:p w14:paraId="06199636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6. Count</w:t>
            </w:r>
          </w:p>
          <w:p w14:paraId="1EA45948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7. Exit</w:t>
            </w:r>
          </w:p>
          <w:p w14:paraId="2201D375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3B1A011A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name to delete: Arun</w:t>
            </w:r>
          </w:p>
          <w:p w14:paraId="44925AFF" w14:textId="6A819E70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Deleted Arun</w:t>
            </w:r>
          </w:p>
          <w:p w14:paraId="3DB9B417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lastRenderedPageBreak/>
              <w:t>--- MENU ---</w:t>
            </w:r>
          </w:p>
          <w:p w14:paraId="183EACD3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3778E5A8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2. Delete</w:t>
            </w:r>
          </w:p>
          <w:p w14:paraId="340F310E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3. Display</w:t>
            </w:r>
          </w:p>
          <w:p w14:paraId="45D9A374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4. Sort</w:t>
            </w:r>
          </w:p>
          <w:p w14:paraId="496069EA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5. Reverse</w:t>
            </w:r>
          </w:p>
          <w:p w14:paraId="12CC0882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6. Count</w:t>
            </w:r>
          </w:p>
          <w:p w14:paraId="386F162E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7. Exit</w:t>
            </w:r>
          </w:p>
          <w:p w14:paraId="18B2A9F8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your choice: 4</w:t>
            </w:r>
          </w:p>
          <w:p w14:paraId="495B1BB2" w14:textId="09A81D36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List sorted alphabetically.</w:t>
            </w:r>
          </w:p>
          <w:p w14:paraId="47426011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586C554D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4F113EBE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2. Delete</w:t>
            </w:r>
          </w:p>
          <w:p w14:paraId="63A0DBB5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3. Display</w:t>
            </w:r>
          </w:p>
          <w:p w14:paraId="2D19A30B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4. Sort</w:t>
            </w:r>
          </w:p>
          <w:p w14:paraId="4B90B33D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5. Reverse</w:t>
            </w:r>
          </w:p>
          <w:p w14:paraId="093907A0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6. Count</w:t>
            </w:r>
          </w:p>
          <w:p w14:paraId="6BE63E25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7. Exit</w:t>
            </w:r>
          </w:p>
          <w:p w14:paraId="22A14BB3" w14:textId="11755106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your choice: 3</w:t>
            </w:r>
          </w:p>
          <w:p w14:paraId="12CF9B9B" w14:textId="5CB213B1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Names in List: Thara -&gt; Zara -&gt; malu -&gt; NULL</w:t>
            </w:r>
          </w:p>
          <w:p w14:paraId="4191348B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7A998AEA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6F732BB7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2. Delete</w:t>
            </w:r>
          </w:p>
          <w:p w14:paraId="3060FD4C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3. Display</w:t>
            </w:r>
          </w:p>
          <w:p w14:paraId="13E22328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4. Sort</w:t>
            </w:r>
          </w:p>
          <w:p w14:paraId="656B6123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5. Reverse</w:t>
            </w:r>
          </w:p>
          <w:p w14:paraId="637A70FA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6. Count</w:t>
            </w:r>
          </w:p>
          <w:p w14:paraId="6B4D0AEC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7. Exit</w:t>
            </w:r>
          </w:p>
          <w:p w14:paraId="05A8F35A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your choice: 5</w:t>
            </w:r>
          </w:p>
          <w:p w14:paraId="5257128D" w14:textId="36AA5634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lastRenderedPageBreak/>
              <w:t>List reversed.</w:t>
            </w:r>
          </w:p>
          <w:p w14:paraId="716F831C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5E05CBD8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1F6A1548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2. Delete</w:t>
            </w:r>
          </w:p>
          <w:p w14:paraId="43BF2FA4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3. Display</w:t>
            </w:r>
          </w:p>
          <w:p w14:paraId="1893812B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4. Sort</w:t>
            </w:r>
          </w:p>
          <w:p w14:paraId="6DCF193F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5. Reverse</w:t>
            </w:r>
          </w:p>
          <w:p w14:paraId="3D0882CB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6. Count</w:t>
            </w:r>
          </w:p>
          <w:p w14:paraId="0A8E77CC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7. Exit</w:t>
            </w:r>
          </w:p>
          <w:p w14:paraId="26377305" w14:textId="3FB9C7C1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your choice: 3</w:t>
            </w:r>
          </w:p>
          <w:p w14:paraId="306853C9" w14:textId="55312029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Names in List: malu -&gt; Zara -&gt; Thara -&gt; NULL</w:t>
            </w:r>
          </w:p>
          <w:p w14:paraId="2D630C9A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4BE74DD4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03A1AEB6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2. Delete</w:t>
            </w:r>
          </w:p>
          <w:p w14:paraId="6CB836C9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3. Display</w:t>
            </w:r>
          </w:p>
          <w:p w14:paraId="721A9F79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4. Sort</w:t>
            </w:r>
          </w:p>
          <w:p w14:paraId="0264D8E0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5. Reverse</w:t>
            </w:r>
          </w:p>
          <w:p w14:paraId="71E0BCD9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6. Count</w:t>
            </w:r>
          </w:p>
          <w:p w14:paraId="55B9C8DE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7. Exit</w:t>
            </w:r>
          </w:p>
          <w:p w14:paraId="535BDD1D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Enter your choice: 6</w:t>
            </w:r>
          </w:p>
          <w:p w14:paraId="29C19900" w14:textId="58ABB80F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Number of names: 3</w:t>
            </w:r>
          </w:p>
          <w:p w14:paraId="03176148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--- MENU ---</w:t>
            </w:r>
          </w:p>
          <w:p w14:paraId="32FBB730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7DAF7079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2. Delete</w:t>
            </w:r>
          </w:p>
          <w:p w14:paraId="4E7AC01A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3. Display</w:t>
            </w:r>
          </w:p>
          <w:p w14:paraId="56287FE2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4. Sort</w:t>
            </w:r>
          </w:p>
          <w:p w14:paraId="6ABEE428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5. Reverse</w:t>
            </w:r>
          </w:p>
          <w:p w14:paraId="3843B151" w14:textId="77777777" w:rsidR="00F769DE" w:rsidRPr="00F769DE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6. Count</w:t>
            </w:r>
          </w:p>
          <w:p w14:paraId="18051CB3" w14:textId="254019CF" w:rsidR="00B7601B" w:rsidRDefault="00F769DE" w:rsidP="00F769D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769DE">
              <w:rPr>
                <w:rFonts w:ascii="Blinker" w:hAnsi="Blinker"/>
                <w:sz w:val="24"/>
                <w:szCs w:val="24"/>
              </w:rPr>
              <w:t>7. Exit</w:t>
            </w:r>
          </w:p>
        </w:tc>
      </w:tr>
      <w:tr w:rsidR="00F769DE" w:rsidRPr="00575048" w14:paraId="40E2AF72" w14:textId="77777777" w:rsidTr="00012DC4">
        <w:trPr>
          <w:trHeight w:val="531"/>
          <w:jc w:val="center"/>
        </w:trPr>
        <w:tc>
          <w:tcPr>
            <w:tcW w:w="4896" w:type="dxa"/>
          </w:tcPr>
          <w:p w14:paraId="1F26F834" w14:textId="0E9FFCD1" w:rsidR="00F769DE" w:rsidRPr="00537A8D" w:rsidRDefault="00F769DE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51</w:t>
            </w:r>
          </w:p>
        </w:tc>
        <w:tc>
          <w:tcPr>
            <w:tcW w:w="4493" w:type="dxa"/>
          </w:tcPr>
          <w:p w14:paraId="350CA354" w14:textId="6144DEF9" w:rsidR="00F769DE" w:rsidRPr="00575048" w:rsidRDefault="00F769DE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5926CA" w:rsidRPr="005926CA">
              <w:rPr>
                <w:rFonts w:ascii="Blinker" w:hAnsi="Blinker"/>
                <w:sz w:val="24"/>
                <w:szCs w:val="24"/>
              </w:rPr>
              <w:t>17-09-2025</w:t>
            </w:r>
          </w:p>
        </w:tc>
      </w:tr>
      <w:tr w:rsidR="00F769DE" w:rsidRPr="00575048" w14:paraId="458C6E47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537191C3" w14:textId="7F1179B4" w:rsidR="00F769DE" w:rsidRPr="00B7601B" w:rsidRDefault="00F769DE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F769DE">
              <w:rPr>
                <w:rFonts w:ascii="Blinker" w:hAnsi="Blinker"/>
                <w:sz w:val="24"/>
                <w:szCs w:val="24"/>
              </w:rPr>
              <w:t>Perform the respective operations on Linked Stack</w:t>
            </w:r>
          </w:p>
          <w:p w14:paraId="46F1CE84" w14:textId="77777777" w:rsidR="00F769DE" w:rsidRPr="00B7601B" w:rsidRDefault="00F769DE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</w:tc>
      </w:tr>
      <w:tr w:rsidR="00F769DE" w:rsidRPr="00575048" w14:paraId="54F82282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4815F225" w14:textId="7F3383F1" w:rsidR="00F769DE" w:rsidRDefault="00F769DE" w:rsidP="005926C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20277DD6" w14:textId="77777777" w:rsidR="00F769DE" w:rsidRDefault="00F769DE" w:rsidP="005926C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1C3FD8AF" w14:textId="3A101D57" w:rsidR="00883EF7" w:rsidRDefault="00F769DE" w:rsidP="00883EF7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83EF7" w:rsidRPr="00F769DE">
              <w:rPr>
                <w:rFonts w:ascii="Blinker" w:hAnsi="Blinker"/>
                <w:sz w:val="24"/>
                <w:szCs w:val="24"/>
              </w:rPr>
              <w:t xml:space="preserve"> Perform the respective operations on Linked Stack</w:t>
            </w:r>
          </w:p>
          <w:p w14:paraId="2FF2EFEA" w14:textId="586872FC" w:rsidR="00883EF7" w:rsidRDefault="00F769DE" w:rsidP="00883EF7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883EF7">
              <w:rPr>
                <w:rFonts w:ascii="Blinker" w:hAnsi="Blinker"/>
                <w:sz w:val="24"/>
                <w:szCs w:val="24"/>
              </w:rPr>
              <w:t xml:space="preserve"> Devika B Menon</w:t>
            </w:r>
          </w:p>
          <w:p w14:paraId="0949F092" w14:textId="04FC1FDF" w:rsidR="00F769DE" w:rsidRDefault="00F769DE" w:rsidP="005926C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883EF7">
              <w:rPr>
                <w:rFonts w:ascii="Blinker" w:hAnsi="Blinker"/>
                <w:sz w:val="24"/>
                <w:szCs w:val="24"/>
              </w:rPr>
              <w:t>21</w:t>
            </w:r>
          </w:p>
          <w:p w14:paraId="749EBED1" w14:textId="030BA6AD" w:rsidR="00F769DE" w:rsidRDefault="00F769DE" w:rsidP="005926C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5926CA">
              <w:rPr>
                <w:rFonts w:ascii="Blinker" w:hAnsi="Blinker"/>
                <w:sz w:val="24"/>
                <w:szCs w:val="24"/>
              </w:rPr>
              <w:t>11</w:t>
            </w:r>
            <w:r>
              <w:rPr>
                <w:rFonts w:ascii="Blinker" w:hAnsi="Blinker"/>
                <w:sz w:val="24"/>
                <w:szCs w:val="24"/>
              </w:rPr>
              <w:t>-10-25*/</w:t>
            </w:r>
          </w:p>
          <w:p w14:paraId="090B5775" w14:textId="77777777" w:rsidR="00F769DE" w:rsidRDefault="00F769DE" w:rsidP="005926C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56E1F94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6CBE2DD4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56F11FA4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7B57B9B4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// Node structure</w:t>
            </w:r>
          </w:p>
          <w:p w14:paraId="6F7C3A81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0BDD5A7B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5E4DEA6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int data;</w:t>
            </w:r>
          </w:p>
          <w:p w14:paraId="783E6875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*next;</w:t>
            </w:r>
          </w:p>
          <w:p w14:paraId="0D3A4EC3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10EC44DE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struct node *top = NULL; // top of stack</w:t>
            </w:r>
          </w:p>
          <w:p w14:paraId="531AAAB3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// Push operation</w:t>
            </w:r>
          </w:p>
          <w:p w14:paraId="41137BC1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void push(int val) {</w:t>
            </w:r>
          </w:p>
          <w:p w14:paraId="237F7614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(struct node *)malloc(sizeof(struct node));</w:t>
            </w:r>
          </w:p>
          <w:p w14:paraId="6BE1A45F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newNode-&gt;data = val;</w:t>
            </w:r>
          </w:p>
          <w:p w14:paraId="4A6BB8D0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newNode-&gt;next = top;</w:t>
            </w:r>
          </w:p>
          <w:p w14:paraId="219DD769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top = newNode;</w:t>
            </w:r>
          </w:p>
          <w:p w14:paraId="3F5D9470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printf("%d pushed onto stack.\n", val);</w:t>
            </w:r>
          </w:p>
          <w:p w14:paraId="0414567F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1B46F665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// Pop operation</w:t>
            </w:r>
          </w:p>
          <w:p w14:paraId="0C673345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void pop() {</w:t>
            </w:r>
          </w:p>
          <w:p w14:paraId="6E26A8D8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if (top == NULL) {</w:t>
            </w:r>
          </w:p>
          <w:p w14:paraId="5C284AF2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printf("Stack Underflow! Nothing to pop.\n");</w:t>
            </w:r>
          </w:p>
          <w:p w14:paraId="10D01616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19EBFA40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CEC1BD4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top;</w:t>
            </w:r>
          </w:p>
          <w:p w14:paraId="58F45ECB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top = top-&gt;next;</w:t>
            </w:r>
          </w:p>
          <w:p w14:paraId="31E5763A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printf("Popped %d from stack.\n", temp-&gt;data);</w:t>
            </w:r>
          </w:p>
          <w:p w14:paraId="4AF558CD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free(temp);</w:t>
            </w:r>
          </w:p>
          <w:p w14:paraId="415C801F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14AC0253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// Peek operation (top element)</w:t>
            </w:r>
          </w:p>
          <w:p w14:paraId="25E1F48F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void peek() {</w:t>
            </w:r>
          </w:p>
          <w:p w14:paraId="686FD396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if (top == NULL) {</w:t>
            </w:r>
          </w:p>
          <w:p w14:paraId="2514FFD4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printf("Stack is empty.\n");</w:t>
            </w:r>
          </w:p>
          <w:p w14:paraId="31A735CB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76C7750D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5CE2586D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printf("Top element: %d\n", top-&gt;data);</w:t>
            </w:r>
          </w:p>
          <w:p w14:paraId="72672C3B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B18BD14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// Display stack</w:t>
            </w:r>
          </w:p>
          <w:p w14:paraId="7F1AACF6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void display() {</w:t>
            </w:r>
          </w:p>
          <w:p w14:paraId="3D6A4D95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if (top == NULL) {</w:t>
            </w:r>
          </w:p>
          <w:p w14:paraId="322F1C7B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printf("Stack is empty.\n");</w:t>
            </w:r>
          </w:p>
          <w:p w14:paraId="54645BDF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292554E7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836E20F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top;</w:t>
            </w:r>
          </w:p>
          <w:p w14:paraId="0C8B1F83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printf("Stack (top -&gt; bottom): ");</w:t>
            </w:r>
          </w:p>
          <w:p w14:paraId="504491B2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NULL) {</w:t>
            </w:r>
          </w:p>
          <w:p w14:paraId="719640D6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-&gt; ", temp-&gt;data);</w:t>
            </w:r>
          </w:p>
          <w:p w14:paraId="2C425684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07FDDAB3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0BBC937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printf("NULL\n");</w:t>
            </w:r>
          </w:p>
          <w:p w14:paraId="2F2301B2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D04E4C6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// Count elements</w:t>
            </w:r>
          </w:p>
          <w:p w14:paraId="6FC97B56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void count() {</w:t>
            </w:r>
          </w:p>
          <w:p w14:paraId="1F8D7261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int cnt = 0;</w:t>
            </w:r>
          </w:p>
          <w:p w14:paraId="1069A884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top;</w:t>
            </w:r>
          </w:p>
          <w:p w14:paraId="4072890C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NULL) {</w:t>
            </w:r>
          </w:p>
          <w:p w14:paraId="05007AF0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cnt++;</w:t>
            </w:r>
          </w:p>
          <w:p w14:paraId="7E78FA0A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021D3BF6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691F641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printf("Number of elements in stack: %d\n", cnt);</w:t>
            </w:r>
          </w:p>
          <w:p w14:paraId="18A0E3B3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F4C0A77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// Main function</w:t>
            </w:r>
          </w:p>
          <w:p w14:paraId="533A5929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int main() {</w:t>
            </w:r>
          </w:p>
          <w:p w14:paraId="007B6353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int choice, val;</w:t>
            </w:r>
          </w:p>
          <w:p w14:paraId="189E0A12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while (1) {</w:t>
            </w:r>
          </w:p>
          <w:p w14:paraId="01F520BF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printf("\n--- LINKED STACK MENU ---\n");</w:t>
            </w:r>
          </w:p>
          <w:p w14:paraId="33F5F3F3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printf("1. Push\n2. Pop\n3. Peek\n4. Display\n5. Count\n6. Exit\n");</w:t>
            </w:r>
          </w:p>
          <w:p w14:paraId="7D9C8815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printf("Enter your choice: ");</w:t>
            </w:r>
          </w:p>
          <w:p w14:paraId="791D7BCF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&amp;choice);</w:t>
            </w:r>
          </w:p>
          <w:p w14:paraId="7B23A543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2187FF4A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switch (choice) {</w:t>
            </w:r>
          </w:p>
          <w:p w14:paraId="79598EC6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1:</w:t>
            </w:r>
          </w:p>
          <w:p w14:paraId="7BC73A69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to push: ");</w:t>
            </w:r>
          </w:p>
          <w:p w14:paraId="2518D159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&amp;val);</w:t>
            </w:r>
          </w:p>
          <w:p w14:paraId="4423F8E8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push(val);</w:t>
            </w:r>
          </w:p>
          <w:p w14:paraId="3310B140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226CBD58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2:</w:t>
            </w:r>
          </w:p>
          <w:p w14:paraId="40A88B52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pop();</w:t>
            </w:r>
          </w:p>
          <w:p w14:paraId="1CF5A507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16C8C806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3:</w:t>
            </w:r>
          </w:p>
          <w:p w14:paraId="2FAE56C9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peek();</w:t>
            </w:r>
          </w:p>
          <w:p w14:paraId="4E44373C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2A07C6F3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4:</w:t>
            </w:r>
          </w:p>
          <w:p w14:paraId="07681D11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display();</w:t>
            </w:r>
          </w:p>
          <w:p w14:paraId="402FBEE9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02BBD128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5:</w:t>
            </w:r>
          </w:p>
          <w:p w14:paraId="7A539D35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count();</w:t>
            </w:r>
          </w:p>
          <w:p w14:paraId="74C2E480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73C50925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6:</w:t>
            </w:r>
          </w:p>
          <w:p w14:paraId="68FCBA03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exit(0);</w:t>
            </w:r>
          </w:p>
          <w:p w14:paraId="427902BF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default:</w:t>
            </w:r>
          </w:p>
          <w:p w14:paraId="376B2451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printf("Invalid choice!\n");</w:t>
            </w:r>
          </w:p>
          <w:p w14:paraId="245D037B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1F5B472C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BC63363" w14:textId="77777777" w:rsidR="005926CA" w:rsidRPr="005926CA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1326DCFA" w14:textId="4DAE0C9E" w:rsidR="00F769DE" w:rsidRPr="00135390" w:rsidRDefault="005926CA" w:rsidP="005926C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926C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F769DE" w:rsidRPr="00575048" w14:paraId="17C037E5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4E50BE33" w14:textId="77777777" w:rsidR="00F769DE" w:rsidRDefault="00F769DE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3ABB1BFA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372D079C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--- LINKED STACK MENU ---</w:t>
            </w:r>
          </w:p>
          <w:p w14:paraId="5589B194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1. Push</w:t>
            </w:r>
          </w:p>
          <w:p w14:paraId="1E6E66AA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2. Pop</w:t>
            </w:r>
          </w:p>
          <w:p w14:paraId="0C6550D1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lastRenderedPageBreak/>
              <w:t>3. Peek</w:t>
            </w:r>
          </w:p>
          <w:p w14:paraId="25DA193A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3B067B7F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02BC7E2C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144118F5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2067209C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Enter value to push: 1</w:t>
            </w:r>
          </w:p>
          <w:p w14:paraId="4A9A8F7A" w14:textId="64D82F2D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1 pushed onto stack.</w:t>
            </w:r>
          </w:p>
          <w:p w14:paraId="267F275E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--- LINKED STACK MENU ---</w:t>
            </w:r>
          </w:p>
          <w:p w14:paraId="77161823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1. Push</w:t>
            </w:r>
          </w:p>
          <w:p w14:paraId="25A8F280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2. Pop</w:t>
            </w:r>
          </w:p>
          <w:p w14:paraId="5D6BCEAC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0BE482D7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587C2A3A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2E6CCEC9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1F45B516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5040CC15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Enter value to push: 2</w:t>
            </w:r>
          </w:p>
          <w:p w14:paraId="5CEE6025" w14:textId="5496B5FA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2 pushed onto stack.</w:t>
            </w:r>
          </w:p>
          <w:p w14:paraId="3FEB4D5F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--- LINKED STACK MENU ---</w:t>
            </w:r>
          </w:p>
          <w:p w14:paraId="41041EDC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1. Push</w:t>
            </w:r>
          </w:p>
          <w:p w14:paraId="5620C698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2. Pop</w:t>
            </w:r>
          </w:p>
          <w:p w14:paraId="426FABE8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5122B254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3B20328F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5D405CF5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093B0803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38AF08DF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Enter value to push: 3</w:t>
            </w:r>
          </w:p>
          <w:p w14:paraId="0B4F9A09" w14:textId="34D00F7D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3 pushed onto stack.</w:t>
            </w:r>
          </w:p>
          <w:p w14:paraId="07D4FD07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--- LINKED STACK MENU ---</w:t>
            </w:r>
          </w:p>
          <w:p w14:paraId="10FB9A09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1. Push</w:t>
            </w:r>
          </w:p>
          <w:p w14:paraId="1F51105B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lastRenderedPageBreak/>
              <w:t>2. Pop</w:t>
            </w:r>
          </w:p>
          <w:p w14:paraId="03ED38AC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3EA3C825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2C420CFB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7CF8D558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711D7AD7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12FE7D46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Enter value to push: 4</w:t>
            </w:r>
          </w:p>
          <w:p w14:paraId="73E35ECB" w14:textId="2CEEF5D1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4 pushed onto stack.</w:t>
            </w:r>
          </w:p>
          <w:p w14:paraId="74B88DC0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--- LINKED STACK MENU ---</w:t>
            </w:r>
          </w:p>
          <w:p w14:paraId="6722F044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1. Push</w:t>
            </w:r>
          </w:p>
          <w:p w14:paraId="426841BC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2. Pop</w:t>
            </w:r>
          </w:p>
          <w:p w14:paraId="34AEABC1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2BFFD884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11220BC9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622ACA9A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1EAB52B5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Enter your choice: 4</w:t>
            </w:r>
          </w:p>
          <w:p w14:paraId="24EEB86E" w14:textId="665930BC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Stack (top -&gt; bottom): 4 -&gt; 3 -&gt; 2 -&gt; 1 -&gt; NULL</w:t>
            </w:r>
          </w:p>
          <w:p w14:paraId="75260A6E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--- LINKED STACK MENU ---</w:t>
            </w:r>
          </w:p>
          <w:p w14:paraId="4F6B2030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1. Push</w:t>
            </w:r>
          </w:p>
          <w:p w14:paraId="5BBE9F96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2. Pop</w:t>
            </w:r>
          </w:p>
          <w:p w14:paraId="3AFD28A4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1D0CEBAE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13BA2C5C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68447719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2599E455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7C61C339" w14:textId="4B4D057B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Popped 4 from stack.</w:t>
            </w:r>
          </w:p>
          <w:p w14:paraId="4D8B5B9D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--- LINKED STACK MENU ---</w:t>
            </w:r>
          </w:p>
          <w:p w14:paraId="76468440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1. Push</w:t>
            </w:r>
          </w:p>
          <w:p w14:paraId="0A4C92E0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2. Pop</w:t>
            </w:r>
          </w:p>
          <w:p w14:paraId="36AB4629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lastRenderedPageBreak/>
              <w:t>3. Peek</w:t>
            </w:r>
          </w:p>
          <w:p w14:paraId="63AF61DE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5A4A6CB8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7439BE56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6647CDDE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Enter your choice: 3</w:t>
            </w:r>
          </w:p>
          <w:p w14:paraId="1C7CA97E" w14:textId="456EEB7D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Top element: 3</w:t>
            </w:r>
          </w:p>
          <w:p w14:paraId="757EFA3F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--- LINKED STACK MENU ---</w:t>
            </w:r>
          </w:p>
          <w:p w14:paraId="23533AED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1. Push</w:t>
            </w:r>
          </w:p>
          <w:p w14:paraId="4B084946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2. Pop</w:t>
            </w:r>
          </w:p>
          <w:p w14:paraId="17EFDE98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683B30BA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41C942A9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610F273B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1D60FA79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Enter your choice: 5</w:t>
            </w:r>
          </w:p>
          <w:p w14:paraId="3893DFC6" w14:textId="1E873E54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Number of elements in stack: 3</w:t>
            </w:r>
          </w:p>
          <w:p w14:paraId="1BFC7AAF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--- LINKED STACK MENU ---</w:t>
            </w:r>
          </w:p>
          <w:p w14:paraId="3FFB578D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1. Push</w:t>
            </w:r>
          </w:p>
          <w:p w14:paraId="285A9D1B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2. Pop</w:t>
            </w:r>
          </w:p>
          <w:p w14:paraId="3749E954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29891129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0A641CFA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3DB85672" w14:textId="77777777" w:rsidR="005926CA" w:rsidRPr="005926CA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5AAC1C22" w14:textId="63D93305" w:rsidR="00F769DE" w:rsidRDefault="005926CA" w:rsidP="005926C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5926CA">
              <w:rPr>
                <w:rFonts w:ascii="Blinker" w:hAnsi="Blinker"/>
                <w:sz w:val="24"/>
                <w:szCs w:val="24"/>
              </w:rPr>
              <w:t>Enter your choice: 6</w:t>
            </w:r>
          </w:p>
        </w:tc>
      </w:tr>
    </w:tbl>
    <w:p w14:paraId="584B94FA" w14:textId="41E8E274" w:rsidR="00F769DE" w:rsidRDefault="00F769DE" w:rsidP="00AD43B4">
      <w:pPr>
        <w:rPr>
          <w:rFonts w:ascii="Blinker" w:hAnsi="Blinker"/>
          <w:sz w:val="24"/>
          <w:szCs w:val="24"/>
        </w:rPr>
      </w:pPr>
    </w:p>
    <w:p w14:paraId="1E4443D9" w14:textId="77777777" w:rsidR="00F769DE" w:rsidRDefault="00F769DE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F769DE" w:rsidRPr="00575048" w14:paraId="546C306F" w14:textId="77777777" w:rsidTr="00012DC4">
        <w:trPr>
          <w:trHeight w:val="531"/>
          <w:jc w:val="center"/>
        </w:trPr>
        <w:tc>
          <w:tcPr>
            <w:tcW w:w="4896" w:type="dxa"/>
          </w:tcPr>
          <w:p w14:paraId="3BEBAF27" w14:textId="0109C068" w:rsidR="00F769DE" w:rsidRPr="00537A8D" w:rsidRDefault="00F769DE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5</w:t>
            </w:r>
            <w:r w:rsidR="0042593D">
              <w:rPr>
                <w:rFonts w:ascii="Blinker" w:hAnsi="Blinker"/>
                <w:sz w:val="24"/>
                <w:szCs w:val="24"/>
              </w:rPr>
              <w:t>2</w:t>
            </w:r>
          </w:p>
        </w:tc>
        <w:tc>
          <w:tcPr>
            <w:tcW w:w="4493" w:type="dxa"/>
          </w:tcPr>
          <w:p w14:paraId="5BAB4468" w14:textId="55C9879F" w:rsidR="00F769DE" w:rsidRPr="00575048" w:rsidRDefault="00F769DE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5926CA" w:rsidRPr="005926CA">
              <w:rPr>
                <w:rFonts w:ascii="Blinker" w:hAnsi="Blinker"/>
                <w:sz w:val="24"/>
                <w:szCs w:val="24"/>
              </w:rPr>
              <w:t>17-09-2025</w:t>
            </w:r>
          </w:p>
        </w:tc>
      </w:tr>
      <w:tr w:rsidR="00F769DE" w:rsidRPr="00575048" w14:paraId="7C24B860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2D74F478" w14:textId="77777777" w:rsidR="005926CA" w:rsidRPr="005926CA" w:rsidRDefault="00F769DE" w:rsidP="005926CA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5926CA" w:rsidRPr="005926CA">
              <w:rPr>
                <w:rFonts w:ascii="Blinker" w:hAnsi="Blinker"/>
                <w:sz w:val="24"/>
                <w:szCs w:val="24"/>
              </w:rPr>
              <w:t>Perform the respective operations on Linked Queue</w:t>
            </w:r>
          </w:p>
          <w:p w14:paraId="4CB2A304" w14:textId="7AD374A2" w:rsidR="00F769DE" w:rsidRPr="00B7601B" w:rsidRDefault="00F769DE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</w:tc>
      </w:tr>
      <w:tr w:rsidR="00F769DE" w:rsidRPr="00575048" w14:paraId="143E67E5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6102645A" w14:textId="78A3A557" w:rsidR="00F769DE" w:rsidRDefault="00F769DE" w:rsidP="00283D5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420D12">
              <w:rPr>
                <w:rFonts w:ascii="Blinker" w:hAnsi="Blinker"/>
                <w:sz w:val="24"/>
                <w:szCs w:val="24"/>
              </w:rPr>
              <w:t xml:space="preserve"> </w:t>
            </w:r>
          </w:p>
          <w:p w14:paraId="3230B2F0" w14:textId="77777777" w:rsidR="00883EF7" w:rsidRDefault="00F769DE" w:rsidP="00883EF7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83EF7" w:rsidRPr="005926CA">
              <w:rPr>
                <w:rFonts w:ascii="Blinker" w:hAnsi="Blinker"/>
                <w:sz w:val="24"/>
                <w:szCs w:val="24"/>
              </w:rPr>
              <w:t xml:space="preserve"> Perform the respective operations on Linked Queue</w:t>
            </w:r>
            <w:r w:rsidR="00883EF7">
              <w:rPr>
                <w:rFonts w:ascii="Blinker" w:hAnsi="Blinker"/>
                <w:sz w:val="24"/>
                <w:szCs w:val="24"/>
              </w:rPr>
              <w:t xml:space="preserve"> </w:t>
            </w:r>
          </w:p>
          <w:p w14:paraId="4CF3D564" w14:textId="19D597E4" w:rsidR="00883EF7" w:rsidRDefault="00F769DE" w:rsidP="00883EF7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883EF7">
              <w:rPr>
                <w:rFonts w:ascii="Blinker" w:hAnsi="Blinker"/>
                <w:sz w:val="24"/>
                <w:szCs w:val="24"/>
              </w:rPr>
              <w:t xml:space="preserve"> Devika B Menon</w:t>
            </w:r>
          </w:p>
          <w:p w14:paraId="6C528014" w14:textId="22027704" w:rsidR="00F769DE" w:rsidRDefault="00F769DE" w:rsidP="00283D5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883EF7">
              <w:rPr>
                <w:rFonts w:ascii="Blinker" w:hAnsi="Blinker"/>
                <w:sz w:val="24"/>
                <w:szCs w:val="24"/>
              </w:rPr>
              <w:t>21</w:t>
            </w:r>
          </w:p>
          <w:p w14:paraId="34087341" w14:textId="32696C3C" w:rsidR="00F769DE" w:rsidRDefault="00F769DE" w:rsidP="00283D5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0</w:t>
            </w:r>
            <w:r w:rsidR="005926CA">
              <w:rPr>
                <w:rFonts w:ascii="Blinker" w:hAnsi="Blinker"/>
                <w:sz w:val="24"/>
                <w:szCs w:val="24"/>
              </w:rPr>
              <w:t>11</w:t>
            </w:r>
            <w:r>
              <w:rPr>
                <w:rFonts w:ascii="Blinker" w:hAnsi="Blinker"/>
                <w:sz w:val="24"/>
                <w:szCs w:val="24"/>
              </w:rPr>
              <w:t>-10-25*/</w:t>
            </w:r>
          </w:p>
          <w:p w14:paraId="433A6559" w14:textId="77777777" w:rsidR="00F769DE" w:rsidRDefault="00F769DE" w:rsidP="00283D5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35361B09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77B7FFB5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68D9C1FB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04F3A483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// Node structure</w:t>
            </w:r>
          </w:p>
          <w:p w14:paraId="11FADF67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60593387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591ABC53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int data;</w:t>
            </w:r>
          </w:p>
          <w:p w14:paraId="71B7A6C6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*next;</w:t>
            </w:r>
          </w:p>
          <w:p w14:paraId="2D85E5FA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04D47EF7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// Front and Rear pointers</w:t>
            </w:r>
          </w:p>
          <w:p w14:paraId="671786B8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struct node *front = NULL;</w:t>
            </w:r>
          </w:p>
          <w:p w14:paraId="0C983B81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struct node *rear = NULL;</w:t>
            </w:r>
          </w:p>
          <w:p w14:paraId="472F849A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// Enqueue operation</w:t>
            </w:r>
          </w:p>
          <w:p w14:paraId="04FEDF64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void enqueue(int val) {</w:t>
            </w:r>
          </w:p>
          <w:p w14:paraId="40CCB1D4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(struct node *)malloc(sizeof(struct node));</w:t>
            </w:r>
          </w:p>
          <w:p w14:paraId="07CEFC31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newNode-&gt;data = val;</w:t>
            </w:r>
          </w:p>
          <w:p w14:paraId="2AADA60A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newNode-&gt;next = NULL;</w:t>
            </w:r>
          </w:p>
          <w:p w14:paraId="62C796FC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1DF83B15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if (rear == NULL) { // Queue is empty</w:t>
            </w:r>
          </w:p>
          <w:p w14:paraId="56FF5FEE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front = rear = newNode;</w:t>
            </w:r>
          </w:p>
          <w:p w14:paraId="1E101C5B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} else {</w:t>
            </w:r>
          </w:p>
          <w:p w14:paraId="6B1CA24D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rear-&gt;next = newNode;</w:t>
            </w:r>
          </w:p>
          <w:p w14:paraId="448B5C9B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rear = newNode;</w:t>
            </w:r>
          </w:p>
          <w:p w14:paraId="316C913C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D0C65FE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printf("%d enqueued to queue.\n", val);</w:t>
            </w:r>
          </w:p>
          <w:p w14:paraId="4FB187C8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8B2DA92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// Dequeue operation</w:t>
            </w:r>
          </w:p>
          <w:p w14:paraId="5FEA8EE3" w14:textId="77777777" w:rsid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void dequeue() </w:t>
            </w:r>
          </w:p>
          <w:p w14:paraId="307807DB" w14:textId="3C5D3C99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{</w:t>
            </w:r>
          </w:p>
          <w:p w14:paraId="07D216DB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if (front == NULL) {</w:t>
            </w:r>
          </w:p>
          <w:p w14:paraId="21C38F2D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printf("Queue Underflow! Nothing to dequeue.\n");</w:t>
            </w:r>
          </w:p>
          <w:p w14:paraId="66586CFD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695A163A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01393A0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front;</w:t>
            </w:r>
          </w:p>
          <w:p w14:paraId="4A1331D3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front = front-&gt;next;</w:t>
            </w:r>
          </w:p>
          <w:p w14:paraId="5D6B372E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// If queue becomes empty</w:t>
            </w:r>
          </w:p>
          <w:p w14:paraId="7530BD25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if (front == NULL)</w:t>
            </w:r>
          </w:p>
          <w:p w14:paraId="69D521AF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rear = NULL;</w:t>
            </w:r>
          </w:p>
          <w:p w14:paraId="307A307C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5AA2CCD4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printf("Dequeued %d from queue.\n", temp-&gt;data);</w:t>
            </w:r>
          </w:p>
          <w:p w14:paraId="3298BB4E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free(temp);</w:t>
            </w:r>
          </w:p>
          <w:p w14:paraId="28567475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17BE6D2B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// Peek operation (front element)</w:t>
            </w:r>
          </w:p>
          <w:p w14:paraId="0D7E2BA6" w14:textId="77777777" w:rsid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void peek() </w:t>
            </w:r>
          </w:p>
          <w:p w14:paraId="7F6EDB17" w14:textId="01720032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5AD804B4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if (front == NULL) {</w:t>
            </w:r>
          </w:p>
          <w:p w14:paraId="2C395744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printf("Queue is empty.\n");</w:t>
            </w:r>
          </w:p>
          <w:p w14:paraId="2ED5986E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53458DCD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E5DC325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printf("Front element: %d\n", front-&gt;data);</w:t>
            </w:r>
          </w:p>
          <w:p w14:paraId="5E143BD4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948289B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// Display queue</w:t>
            </w:r>
          </w:p>
          <w:p w14:paraId="2FC3B135" w14:textId="77777777" w:rsid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void display() </w:t>
            </w:r>
          </w:p>
          <w:p w14:paraId="704A8E0F" w14:textId="161E9EED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738C7C9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if (front == NULL) {</w:t>
            </w:r>
          </w:p>
          <w:p w14:paraId="5855716A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printf("Queue is empty.\n");</w:t>
            </w:r>
          </w:p>
          <w:p w14:paraId="60ECD209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78429E00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EB45412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front;</w:t>
            </w:r>
          </w:p>
          <w:p w14:paraId="570A09EF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printf("Queue (front -&gt; rear): ");</w:t>
            </w:r>
          </w:p>
          <w:p w14:paraId="372BF608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NULL) {</w:t>
            </w:r>
          </w:p>
          <w:p w14:paraId="2C8A7370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-&gt; ", temp-&gt;data);</w:t>
            </w:r>
          </w:p>
          <w:p w14:paraId="567B640E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56BA5B28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647E0DA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printf("NULL\n");</w:t>
            </w:r>
          </w:p>
          <w:p w14:paraId="4E89E46F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1B0D5CFB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// Count elements</w:t>
            </w:r>
          </w:p>
          <w:p w14:paraId="1B61E86F" w14:textId="77777777" w:rsid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void count() </w:t>
            </w:r>
          </w:p>
          <w:p w14:paraId="6AB4B6D0" w14:textId="0F070545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1D63B28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int cnt = 0;</w:t>
            </w:r>
          </w:p>
          <w:p w14:paraId="02A82F19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front;</w:t>
            </w:r>
          </w:p>
          <w:p w14:paraId="09238317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NULL) {</w:t>
            </w:r>
          </w:p>
          <w:p w14:paraId="3268B4E4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cnt++;</w:t>
            </w:r>
          </w:p>
          <w:p w14:paraId="75F06DC0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23AF5507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85DA990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printf("Number of elements in queue: %d\n", cnt);</w:t>
            </w:r>
          </w:p>
          <w:p w14:paraId="5C3EBFBE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E4ED255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// Main function with menu</w:t>
            </w:r>
          </w:p>
          <w:p w14:paraId="6D952DB2" w14:textId="77777777" w:rsid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60E7FFD0" w14:textId="719B4AE5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F4DAEFF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int choice, val;</w:t>
            </w:r>
          </w:p>
          <w:p w14:paraId="223F3DB6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while (1) {</w:t>
            </w:r>
          </w:p>
          <w:p w14:paraId="6F2F371F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printf("\n--- LINKED QUEUE MENU ---\n");</w:t>
            </w:r>
          </w:p>
          <w:p w14:paraId="01628F76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printf("1. Enqueue\n2. Dequeue\n3. Peek\n4. Display\n5. Count\n6. Exit\n");</w:t>
            </w:r>
          </w:p>
          <w:p w14:paraId="3D264443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printf("Enter your choice: ");</w:t>
            </w:r>
          </w:p>
          <w:p w14:paraId="00158022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&amp;choice);</w:t>
            </w:r>
          </w:p>
          <w:p w14:paraId="53E1435C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03E2044F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switch (choice) {</w:t>
            </w:r>
          </w:p>
          <w:p w14:paraId="10CBEA52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1:</w:t>
            </w:r>
          </w:p>
          <w:p w14:paraId="79E9184A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to enqueue: ");</w:t>
            </w:r>
          </w:p>
          <w:p w14:paraId="7E55BA2D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&amp;val);</w:t>
            </w:r>
          </w:p>
          <w:p w14:paraId="39D454BF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enqueue(val);</w:t>
            </w:r>
          </w:p>
          <w:p w14:paraId="21C3FBBB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769CEE53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2:</w:t>
            </w:r>
          </w:p>
          <w:p w14:paraId="7D6FEB99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dequeue();</w:t>
            </w:r>
          </w:p>
          <w:p w14:paraId="49AE39C1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3BEA6D9E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3:</w:t>
            </w:r>
          </w:p>
          <w:p w14:paraId="2B7C0B56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peek();</w:t>
            </w:r>
          </w:p>
          <w:p w14:paraId="50CB99EA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2DDC7E46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4:</w:t>
            </w:r>
          </w:p>
          <w:p w14:paraId="7EE51C37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display();</w:t>
            </w:r>
          </w:p>
          <w:p w14:paraId="3678738D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45F5AE95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5:</w:t>
            </w:r>
          </w:p>
          <w:p w14:paraId="7D37531B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count();</w:t>
            </w:r>
          </w:p>
          <w:p w14:paraId="4E7C2FDD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        break;</w:t>
            </w:r>
          </w:p>
          <w:p w14:paraId="0D451146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6:</w:t>
            </w:r>
          </w:p>
          <w:p w14:paraId="2DB451B2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exit(0);</w:t>
            </w:r>
          </w:p>
          <w:p w14:paraId="79AED408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default:</w:t>
            </w:r>
          </w:p>
          <w:p w14:paraId="430923DA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printf("Invalid choice!\n");</w:t>
            </w:r>
          </w:p>
          <w:p w14:paraId="50B1403B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3AF9EFB3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16D7ED2" w14:textId="77777777" w:rsidR="00283D52" w:rsidRPr="00283D52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324ECDEA" w14:textId="00A6FB23" w:rsidR="00F769DE" w:rsidRPr="00135390" w:rsidRDefault="00283D52" w:rsidP="00283D5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83D5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F769DE" w:rsidRPr="00575048" w14:paraId="66FD8FC8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39248685" w14:textId="77777777" w:rsidR="00F769DE" w:rsidRDefault="00F769DE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49497D59" w14:textId="77777777" w:rsidR="00F769DE" w:rsidRDefault="00F769DE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3B339F85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--- LINKED QUEUE MENU ---</w:t>
            </w:r>
          </w:p>
          <w:p w14:paraId="467B7461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092C7686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09CB9886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62A6F5BD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3A2E422E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1BADB57B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7217F032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1B669711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Enter value to enqueue: 1</w:t>
            </w:r>
          </w:p>
          <w:p w14:paraId="1EC636AF" w14:textId="6E59443A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1 enqueued to queue.</w:t>
            </w:r>
          </w:p>
          <w:p w14:paraId="352CA460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--- LINKED QUEUE MENU ---</w:t>
            </w:r>
          </w:p>
          <w:p w14:paraId="0CAAD7B0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11212221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3F26FF64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56206A08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3490926B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294DE0B9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2BB2E87C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098D9745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Enter value to enqueue: 2</w:t>
            </w:r>
          </w:p>
          <w:p w14:paraId="10692E3F" w14:textId="76BA90FD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2 enqueued to queue.</w:t>
            </w:r>
          </w:p>
          <w:p w14:paraId="2E1FF078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lastRenderedPageBreak/>
              <w:t>--- LINKED QUEUE MENU ---</w:t>
            </w:r>
          </w:p>
          <w:p w14:paraId="1A58ED4F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6094AEA3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42FC933C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6EA92D7A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6B428280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719558F7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0982EE4D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7EFCA91B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Enter value to enqueue: 3</w:t>
            </w:r>
          </w:p>
          <w:p w14:paraId="4A914441" w14:textId="569D9719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3 enqueued to queue.</w:t>
            </w:r>
          </w:p>
          <w:p w14:paraId="41F458DD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--- LINKED QUEUE MENU ---</w:t>
            </w:r>
          </w:p>
          <w:p w14:paraId="5601FBAA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25207962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69DD6929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6E182B73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3047C7A6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4CC3024C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703BF306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46E73014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Enter value to enqueue: 4</w:t>
            </w:r>
          </w:p>
          <w:p w14:paraId="75E04CC0" w14:textId="7655DA1E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4 enqueued to queue.</w:t>
            </w:r>
          </w:p>
          <w:p w14:paraId="38ED5FB5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--- LINKED QUEUE MENU ---</w:t>
            </w:r>
          </w:p>
          <w:p w14:paraId="057D6345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3656109B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1EC7C92D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717D8608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778BD411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4A53976C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03E4DED5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Enter your choice: 4</w:t>
            </w:r>
          </w:p>
          <w:p w14:paraId="42D9B272" w14:textId="48656EBB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Queue (front -&gt; rear): 1 -&gt; 2 -&gt; 3 -&gt; 4 -&gt; NULL</w:t>
            </w:r>
          </w:p>
          <w:p w14:paraId="349F99DB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lastRenderedPageBreak/>
              <w:t>--- LINKED QUEUE MENU ---</w:t>
            </w:r>
          </w:p>
          <w:p w14:paraId="69DE2340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09FB2D0A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03FB837F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62F04EB7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3808A96F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3F58D0D4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4D50361F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Enter your choice: 3</w:t>
            </w:r>
          </w:p>
          <w:p w14:paraId="41742538" w14:textId="73E58D2A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Front element: 1</w:t>
            </w:r>
          </w:p>
          <w:p w14:paraId="1FC4A18C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--- LINKED QUEUE MENU ---</w:t>
            </w:r>
          </w:p>
          <w:p w14:paraId="55764748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359983AD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5D5D5A9D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616A1FE9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3F57168B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0B08B7BA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687D1D41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5C2D6819" w14:textId="7335D97D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Dequeued 1 from queue.</w:t>
            </w:r>
          </w:p>
          <w:p w14:paraId="54FF7AFF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--- LINKED QUEUE MENU ---</w:t>
            </w:r>
          </w:p>
          <w:p w14:paraId="681E6266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70B1D41E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712386C5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7AF627C7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5060F301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325754FE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5B644FC4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Enter your choice: 4</w:t>
            </w:r>
          </w:p>
          <w:p w14:paraId="0037E4EE" w14:textId="420920A3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Queue (front -&gt; rear): 2 -&gt; 3 -&gt; 4 -&gt; NULL</w:t>
            </w:r>
          </w:p>
          <w:p w14:paraId="7B56280B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--- LINKED QUEUE MENU ---</w:t>
            </w:r>
          </w:p>
          <w:p w14:paraId="334B26EF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65216721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lastRenderedPageBreak/>
              <w:t>2. Dequeue</w:t>
            </w:r>
          </w:p>
          <w:p w14:paraId="4D7E41B1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7FAB01EF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5E761779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736F5B4A" w14:textId="77777777" w:rsidR="00283D52" w:rsidRPr="00283D52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235AA1CA" w14:textId="120E1A06" w:rsidR="00F769DE" w:rsidRDefault="00283D52" w:rsidP="00283D5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83D52">
              <w:rPr>
                <w:rFonts w:ascii="Blinker" w:hAnsi="Blinker"/>
                <w:sz w:val="24"/>
                <w:szCs w:val="24"/>
              </w:rPr>
              <w:t>Enter your choice: 6</w:t>
            </w:r>
          </w:p>
        </w:tc>
      </w:tr>
    </w:tbl>
    <w:p w14:paraId="58369B19" w14:textId="33368B32" w:rsidR="00F769DE" w:rsidRDefault="00F769DE" w:rsidP="00AD43B4">
      <w:pPr>
        <w:rPr>
          <w:rFonts w:ascii="Blinker" w:hAnsi="Blinker"/>
          <w:sz w:val="24"/>
          <w:szCs w:val="24"/>
        </w:rPr>
      </w:pPr>
    </w:p>
    <w:p w14:paraId="4E86C77E" w14:textId="77777777" w:rsidR="00F769DE" w:rsidRDefault="00F769DE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F769DE" w:rsidRPr="00575048" w14:paraId="4DE65CA6" w14:textId="77777777" w:rsidTr="00012DC4">
        <w:trPr>
          <w:trHeight w:val="531"/>
          <w:jc w:val="center"/>
        </w:trPr>
        <w:tc>
          <w:tcPr>
            <w:tcW w:w="4896" w:type="dxa"/>
          </w:tcPr>
          <w:p w14:paraId="23A00DCF" w14:textId="691F8BB8" w:rsidR="00F769DE" w:rsidRPr="00537A8D" w:rsidRDefault="00F769DE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5</w:t>
            </w:r>
            <w:r w:rsidR="0042593D">
              <w:rPr>
                <w:rFonts w:ascii="Blinker" w:hAnsi="Blinker"/>
                <w:sz w:val="24"/>
                <w:szCs w:val="24"/>
              </w:rPr>
              <w:t>3</w:t>
            </w:r>
          </w:p>
        </w:tc>
        <w:tc>
          <w:tcPr>
            <w:tcW w:w="4493" w:type="dxa"/>
          </w:tcPr>
          <w:p w14:paraId="4E3E7A4B" w14:textId="77777777" w:rsidR="00F769DE" w:rsidRPr="00575048" w:rsidRDefault="00F769DE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Pr="00B7601B">
              <w:rPr>
                <w:rFonts w:ascii="Blinker" w:hAnsi="Blinker"/>
                <w:sz w:val="24"/>
                <w:szCs w:val="24"/>
              </w:rPr>
              <w:t>26-09-2025</w:t>
            </w:r>
          </w:p>
        </w:tc>
      </w:tr>
      <w:tr w:rsidR="00F769DE" w:rsidRPr="00575048" w14:paraId="5F6C775E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3F89522F" w14:textId="77777777" w:rsidR="009356DA" w:rsidRPr="009356DA" w:rsidRDefault="00F769DE" w:rsidP="009356DA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9356DA" w:rsidRPr="009356DA">
              <w:rPr>
                <w:rFonts w:ascii="Blinker" w:hAnsi="Blinker"/>
                <w:sz w:val="24"/>
                <w:szCs w:val="24"/>
                <w:lang w:val="en-IN"/>
              </w:rPr>
              <w:t>Perform the respective operations on Circular Linked List</w:t>
            </w:r>
          </w:p>
          <w:p w14:paraId="197D1823" w14:textId="1222A16E" w:rsidR="00F769DE" w:rsidRPr="00B7601B" w:rsidRDefault="00F769DE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  <w:p w14:paraId="6F13A34B" w14:textId="77777777" w:rsidR="00F769DE" w:rsidRPr="00B7601B" w:rsidRDefault="00F769DE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</w:tc>
      </w:tr>
      <w:tr w:rsidR="00F769DE" w:rsidRPr="00575048" w14:paraId="28C264B6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4181C3A5" w14:textId="77777777" w:rsidR="00F769DE" w:rsidRDefault="00F769DE" w:rsidP="009356D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6C7C84E" w14:textId="13E91879" w:rsidR="00883EF7" w:rsidRPr="009356DA" w:rsidRDefault="00F769DE" w:rsidP="00883EF7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83EF7"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Perform the respective operations on Circular Linked List</w:t>
            </w:r>
          </w:p>
          <w:p w14:paraId="2A3B6589" w14:textId="0E38437D" w:rsidR="00F769DE" w:rsidRDefault="00883EF7" w:rsidP="009356D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@Devika B Menon</w:t>
            </w:r>
          </w:p>
          <w:p w14:paraId="43B31562" w14:textId="1CE1B92A" w:rsidR="00F769DE" w:rsidRDefault="00F769DE" w:rsidP="009356D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883EF7">
              <w:rPr>
                <w:rFonts w:ascii="Blinker" w:hAnsi="Blinker"/>
                <w:sz w:val="24"/>
                <w:szCs w:val="24"/>
              </w:rPr>
              <w:t>21</w:t>
            </w:r>
          </w:p>
          <w:p w14:paraId="4848178F" w14:textId="6AD9A0F6" w:rsidR="00F769DE" w:rsidRDefault="00F769DE" w:rsidP="009356D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9356DA">
              <w:rPr>
                <w:rFonts w:ascii="Blinker" w:hAnsi="Blinker"/>
                <w:sz w:val="24"/>
                <w:szCs w:val="24"/>
              </w:rPr>
              <w:t>11</w:t>
            </w:r>
            <w:r>
              <w:rPr>
                <w:rFonts w:ascii="Blinker" w:hAnsi="Blinker"/>
                <w:sz w:val="24"/>
                <w:szCs w:val="24"/>
              </w:rPr>
              <w:t>-10-25*/</w:t>
            </w:r>
          </w:p>
          <w:p w14:paraId="10BCA351" w14:textId="77777777" w:rsidR="00F769DE" w:rsidRDefault="00F769DE" w:rsidP="009356DA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48976F3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68A515E7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20461FA7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#include &lt;string.h&gt;</w:t>
            </w:r>
          </w:p>
          <w:p w14:paraId="3D391040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// Node structure</w:t>
            </w:r>
          </w:p>
          <w:p w14:paraId="51314522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6A361A0B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891F907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int data;</w:t>
            </w:r>
          </w:p>
          <w:p w14:paraId="530B63F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*next;</w:t>
            </w:r>
          </w:p>
          <w:p w14:paraId="77082166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0DF63840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struct node *head = NULL;</w:t>
            </w:r>
          </w:p>
          <w:p w14:paraId="39D89BD5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// Create a new node</w:t>
            </w:r>
          </w:p>
          <w:p w14:paraId="45DF1724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struct node* createNode(int val) </w:t>
            </w:r>
          </w:p>
          <w:p w14:paraId="1A8794F9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5E6AE694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(struct node *)malloc(sizeof(struct node));</w:t>
            </w:r>
          </w:p>
          <w:p w14:paraId="461C989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newNode-&gt;data = val;</w:t>
            </w:r>
          </w:p>
          <w:p w14:paraId="521727C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newNode-&gt;next = NULL;</w:t>
            </w:r>
          </w:p>
          <w:p w14:paraId="5D5EFE33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return newNode;</w:t>
            </w:r>
          </w:p>
          <w:p w14:paraId="204AC7B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FDD75F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// Insert at end</w:t>
            </w:r>
          </w:p>
          <w:p w14:paraId="1E04BDC3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void insertEnd(int val) </w:t>
            </w:r>
          </w:p>
          <w:p w14:paraId="36F09AB6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76C0CC9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createNode(val);</w:t>
            </w:r>
          </w:p>
          <w:p w14:paraId="17335E9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28C0FCC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newNode;</w:t>
            </w:r>
          </w:p>
          <w:p w14:paraId="0EAE5F66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newNode-&gt;next = head;</w:t>
            </w:r>
          </w:p>
          <w:p w14:paraId="528E7E41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 </w:t>
            </w:r>
          </w:p>
          <w:p w14:paraId="3F8E7847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ab/>
              <w:t>else {</w:t>
            </w:r>
          </w:p>
          <w:p w14:paraId="57A90E83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struct node *temp = head;</w:t>
            </w:r>
          </w:p>
          <w:p w14:paraId="0B9EA5D0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while (temp-&gt;next != head)</w:t>
            </w:r>
          </w:p>
          <w:p w14:paraId="604BD774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 = temp-&gt;next;</w:t>
            </w:r>
          </w:p>
          <w:p w14:paraId="58957480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temp-&gt;next = newNode;</w:t>
            </w:r>
          </w:p>
          <w:p w14:paraId="78A339E6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newNode-&gt;next = head;</w:t>
            </w:r>
          </w:p>
          <w:p w14:paraId="28F11FD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560767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printf("%d inserted at end.\n", val);</w:t>
            </w:r>
          </w:p>
          <w:p w14:paraId="20ADA5D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0C1326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// Insert at beginning</w:t>
            </w:r>
          </w:p>
          <w:p w14:paraId="4EB783D1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void insertBegin(int val) </w:t>
            </w:r>
          </w:p>
          <w:p w14:paraId="7148C011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0EFD2F89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createNode(val);</w:t>
            </w:r>
          </w:p>
          <w:p w14:paraId="221548D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2598A1D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newNode;</w:t>
            </w:r>
          </w:p>
          <w:p w14:paraId="6B86B735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newNode-&gt;next = head;</w:t>
            </w:r>
          </w:p>
          <w:p w14:paraId="2A2F6C3C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 </w:t>
            </w:r>
          </w:p>
          <w:p w14:paraId="7857F690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ab/>
              <w:t>else {</w:t>
            </w:r>
          </w:p>
          <w:p w14:paraId="619AD810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struct node *temp = head;</w:t>
            </w:r>
          </w:p>
          <w:p w14:paraId="0C5FD16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while (temp-&gt;next != head)</w:t>
            </w:r>
          </w:p>
          <w:p w14:paraId="52F226D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 = temp-&gt;next;</w:t>
            </w:r>
          </w:p>
          <w:p w14:paraId="2EC95462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newNode-&gt;next = head;</w:t>
            </w:r>
          </w:p>
          <w:p w14:paraId="7CB70F9C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temp-&gt;next = newNode;</w:t>
            </w:r>
          </w:p>
          <w:p w14:paraId="15DED5F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newNode;</w:t>
            </w:r>
          </w:p>
          <w:p w14:paraId="20C38681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80BBC90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printf("%d inserted at beginning.\n", val);</w:t>
            </w:r>
          </w:p>
          <w:p w14:paraId="454D8E8B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B62471B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// Delete from beginning</w:t>
            </w:r>
          </w:p>
          <w:p w14:paraId="144EC422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void deleteBegin() </w:t>
            </w:r>
          </w:p>
          <w:p w14:paraId="2CC7005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96558C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700BD38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10C00C2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329F5A6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65D307D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6019EEEB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if (head-&gt;next == head) { // Only one node</w:t>
            </w:r>
          </w:p>
          <w:p w14:paraId="5DEFA076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NULL;</w:t>
            </w:r>
          </w:p>
          <w:p w14:paraId="4CEBA8B5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 else {</w:t>
            </w:r>
          </w:p>
          <w:p w14:paraId="07B3F96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struct node *last = head;</w:t>
            </w:r>
          </w:p>
          <w:p w14:paraId="1E74A3FD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while (last-&gt;next != head)</w:t>
            </w:r>
          </w:p>
          <w:p w14:paraId="7BC3EF22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last = last-&gt;next;</w:t>
            </w:r>
          </w:p>
          <w:p w14:paraId="26B9DD7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head = head-&gt;next;</w:t>
            </w:r>
          </w:p>
          <w:p w14:paraId="437210A5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last-&gt;next = head;</w:t>
            </w:r>
          </w:p>
          <w:p w14:paraId="09F571CC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81B4925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printf("Deleted %d from beginning.\n", temp-&gt;data);</w:t>
            </w:r>
          </w:p>
          <w:p w14:paraId="39D1E676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free(temp);</w:t>
            </w:r>
          </w:p>
          <w:p w14:paraId="4483046C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14D8EFB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// Delete from end</w:t>
            </w:r>
          </w:p>
          <w:p w14:paraId="477314A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void deleteEnd() </w:t>
            </w:r>
          </w:p>
          <w:p w14:paraId="24ECA3BD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552454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60398B4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1AA17A70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3FE2EB63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7F6D007D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head, *prev = NULL;</w:t>
            </w:r>
          </w:p>
          <w:p w14:paraId="13B8BF36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if (head-&gt;next == head) { // Only one node</w:t>
            </w:r>
          </w:p>
          <w:p w14:paraId="318C4193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NULL;</w:t>
            </w:r>
          </w:p>
          <w:p w14:paraId="6CBC7EC3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printf("Deleted %d from end.\n", temp-&gt;data);</w:t>
            </w:r>
          </w:p>
          <w:p w14:paraId="1658014B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free(temp);</w:t>
            </w:r>
          </w:p>
          <w:p w14:paraId="493656DD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44AF341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06E9ECB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while (temp-&gt;next != head) {</w:t>
            </w:r>
          </w:p>
          <w:p w14:paraId="7ECE80F3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prev = temp;</w:t>
            </w:r>
          </w:p>
          <w:p w14:paraId="5335D4C0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532FA7E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64A6206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prev-&gt;next = head;</w:t>
            </w:r>
          </w:p>
          <w:p w14:paraId="4E9F7717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printf("Deleted %d from end.\n", temp-&gt;data);</w:t>
            </w:r>
          </w:p>
          <w:p w14:paraId="56A8914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free(temp);</w:t>
            </w:r>
          </w:p>
          <w:p w14:paraId="1BDB6961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B66745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// Delete a specific node</w:t>
            </w:r>
          </w:p>
          <w:p w14:paraId="348B3AF4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void deleteValue(int val) </w:t>
            </w:r>
          </w:p>
          <w:p w14:paraId="5C615F55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E931EA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0D0C30FC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27BFE321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07792995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E3CDC45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head, *prev = NULL;</w:t>
            </w:r>
          </w:p>
          <w:p w14:paraId="0FDB242D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// Only one node</w:t>
            </w:r>
          </w:p>
          <w:p w14:paraId="6507956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if (head-&gt;next == head &amp;&amp; head-&gt;data == val) {</w:t>
            </w:r>
          </w:p>
          <w:p w14:paraId="6EFBA66C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NULL;</w:t>
            </w:r>
          </w:p>
          <w:p w14:paraId="472C6FCD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free(temp);</w:t>
            </w:r>
          </w:p>
          <w:p w14:paraId="0EC9DAF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printf("Deleted %d from list.\n", val);</w:t>
            </w:r>
          </w:p>
          <w:p w14:paraId="70E25194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356093C7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5511FA41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// Check if head is to be deleted</w:t>
            </w:r>
          </w:p>
          <w:p w14:paraId="2DBA7BF6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if (head-&gt;data == val) {</w:t>
            </w:r>
          </w:p>
          <w:p w14:paraId="663258D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deleteBegin();</w:t>
            </w:r>
          </w:p>
          <w:p w14:paraId="348827F2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66714CF2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3A1DE8C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prev = head;</w:t>
            </w:r>
          </w:p>
          <w:p w14:paraId="13E3534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temp = head-&gt;next;</w:t>
            </w:r>
          </w:p>
          <w:p w14:paraId="12FEFAB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head &amp;&amp; temp-&gt;data != val) </w:t>
            </w:r>
          </w:p>
          <w:p w14:paraId="5AE577ED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3036AE71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prev = temp;</w:t>
            </w:r>
          </w:p>
          <w:p w14:paraId="3CCEFBB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6B9C87E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F17A27B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if (temp == head) {</w:t>
            </w:r>
          </w:p>
          <w:p w14:paraId="78C12D9C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printf("Value not found!\n");</w:t>
            </w:r>
          </w:p>
          <w:p w14:paraId="25FFAD4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5CA7ADD9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7C53FFD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prev-&gt;next = temp-&gt;next;</w:t>
            </w:r>
          </w:p>
          <w:p w14:paraId="5534A4CD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printf("Deleted %d from list.\n", temp-&gt;data);</w:t>
            </w:r>
          </w:p>
          <w:p w14:paraId="5FA328C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free(temp);</w:t>
            </w:r>
          </w:p>
          <w:p w14:paraId="1160787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3CFA5814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// Display circular linked list</w:t>
            </w:r>
          </w:p>
          <w:p w14:paraId="6B11D1D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void displayList() </w:t>
            </w:r>
          </w:p>
          <w:p w14:paraId="25AC8930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717CCF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171F8B2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302A4C6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61C2FC10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04CE56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710A6AD9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printf("Circular List: ");</w:t>
            </w:r>
          </w:p>
          <w:p w14:paraId="37B20862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do {</w:t>
            </w:r>
          </w:p>
          <w:p w14:paraId="43F873B0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-&gt; ", temp-&gt;data);</w:t>
            </w:r>
          </w:p>
          <w:p w14:paraId="2D7B09D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temp = temp-&gt;next;</w:t>
            </w:r>
          </w:p>
          <w:p w14:paraId="64357451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 while (temp != head);</w:t>
            </w:r>
          </w:p>
          <w:p w14:paraId="71BC20E3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printf("(head)\n");</w:t>
            </w:r>
          </w:p>
          <w:p w14:paraId="5946A005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575CDE4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// Count nodes</w:t>
            </w:r>
          </w:p>
          <w:p w14:paraId="136850C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void countNodes() </w:t>
            </w:r>
          </w:p>
          <w:p w14:paraId="23F00843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A79B2A1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39C69E7C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 Count = 0\n");</w:t>
            </w:r>
          </w:p>
          <w:p w14:paraId="13BAC647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7F55535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76BA16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471CA4A5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int count = 0;</w:t>
            </w:r>
          </w:p>
          <w:p w14:paraId="30E523C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do {</w:t>
            </w:r>
          </w:p>
          <w:p w14:paraId="619B9C2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count++;</w:t>
            </w:r>
          </w:p>
          <w:p w14:paraId="29C384B4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4CC6A7C2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 </w:t>
            </w:r>
          </w:p>
          <w:p w14:paraId="7C1EAA6B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ab/>
              <w:t>while (temp != head);</w:t>
            </w:r>
          </w:p>
          <w:p w14:paraId="3F7CCF1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printf("Number of nodes: %d\n", count);</w:t>
            </w:r>
          </w:p>
          <w:p w14:paraId="3222A2AB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5C73BC1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// Reverse circular linked list</w:t>
            </w:r>
          </w:p>
          <w:p w14:paraId="774C5FC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void reverseList() </w:t>
            </w:r>
          </w:p>
          <w:p w14:paraId="48047C6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F25BDDB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 || head-&gt;next == head) return;</w:t>
            </w:r>
          </w:p>
          <w:p w14:paraId="15F1621D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*prev = NULL, *curr = head, *nextNode = NULL;</w:t>
            </w:r>
          </w:p>
          <w:p w14:paraId="684DA735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*last = head;</w:t>
            </w:r>
          </w:p>
          <w:p w14:paraId="061490B2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// Find last node</w:t>
            </w:r>
          </w:p>
          <w:p w14:paraId="5DFFBA7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while (last-&gt;next != head)</w:t>
            </w:r>
          </w:p>
          <w:p w14:paraId="36A1D4E7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last = last-&gt;next;</w:t>
            </w:r>
          </w:p>
          <w:p w14:paraId="7971820C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1297084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do {</w:t>
            </w:r>
          </w:p>
          <w:p w14:paraId="4725B129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nextNode = curr-&gt;next;</w:t>
            </w:r>
          </w:p>
          <w:p w14:paraId="0C0A472B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curr-&gt;next = prev;</w:t>
            </w:r>
          </w:p>
          <w:p w14:paraId="0158E4DD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prev = curr;</w:t>
            </w:r>
          </w:p>
          <w:p w14:paraId="4A509427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curr = nextNode;</w:t>
            </w:r>
          </w:p>
          <w:p w14:paraId="105079E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 while (curr != head);</w:t>
            </w:r>
          </w:p>
          <w:p w14:paraId="7A618122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09A3FCF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head-&gt;next = prev;</w:t>
            </w:r>
          </w:p>
          <w:p w14:paraId="732CAD9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head = prev;</w:t>
            </w:r>
          </w:p>
          <w:p w14:paraId="140CE249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printf("List reversed.\n");</w:t>
            </w:r>
          </w:p>
          <w:p w14:paraId="4D51CF61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68D934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// Main function</w:t>
            </w:r>
          </w:p>
          <w:p w14:paraId="1058F3B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3F8AD89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CA5327D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int choice, val;</w:t>
            </w:r>
          </w:p>
          <w:p w14:paraId="788EC05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while (1) {</w:t>
            </w:r>
          </w:p>
          <w:p w14:paraId="1776E9FC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printf("\n--- CIRCULAR LINKED LIST MENU ---\n");</w:t>
            </w:r>
          </w:p>
          <w:p w14:paraId="47FB2A8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printf("1. Insert at Beginning\n2. Insert at End\n3. Delete from Beginning\n");</w:t>
            </w:r>
          </w:p>
          <w:p w14:paraId="099C8AC4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printf("4. Delete from End\n5. Delete Specific Value\n6. Display\n");</w:t>
            </w:r>
          </w:p>
          <w:p w14:paraId="55843A5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printf("7. Count Nodes\n8. Reverse List\n9. Exit\n");</w:t>
            </w:r>
          </w:p>
          <w:p w14:paraId="4CC03F0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printf("Enter your choice: ");</w:t>
            </w:r>
          </w:p>
          <w:p w14:paraId="063FCF2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&amp;choice);</w:t>
            </w:r>
          </w:p>
          <w:p w14:paraId="58FC026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56F542CC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switch (choice) {</w:t>
            </w:r>
          </w:p>
          <w:p w14:paraId="1A105EFC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1:</w:t>
            </w:r>
          </w:p>
          <w:p w14:paraId="011898FB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to insert at beginning: ");</w:t>
            </w:r>
          </w:p>
          <w:p w14:paraId="27B187D6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&amp;val);</w:t>
            </w:r>
          </w:p>
          <w:p w14:paraId="60B4EE7D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insertBegin(val);</w:t>
            </w:r>
          </w:p>
          <w:p w14:paraId="182E1D46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3C25B8C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2:</w:t>
            </w:r>
          </w:p>
          <w:p w14:paraId="0E2EACE5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to insert at end: ");</w:t>
            </w:r>
          </w:p>
          <w:p w14:paraId="2FAB97AC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&amp;val);</w:t>
            </w:r>
          </w:p>
          <w:p w14:paraId="64E66A17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insertEnd(val);</w:t>
            </w:r>
          </w:p>
          <w:p w14:paraId="7680CE91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46818530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3:</w:t>
            </w:r>
          </w:p>
          <w:p w14:paraId="71DF6DA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deleteBegin();</w:t>
            </w:r>
          </w:p>
          <w:p w14:paraId="237EC377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511D6267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4:</w:t>
            </w:r>
          </w:p>
          <w:p w14:paraId="6F54EFC4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deleteEnd();</w:t>
            </w:r>
          </w:p>
          <w:p w14:paraId="287F370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336FC983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5:</w:t>
            </w:r>
          </w:p>
          <w:p w14:paraId="62926D9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to delete: ");</w:t>
            </w:r>
          </w:p>
          <w:p w14:paraId="26844E1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&amp;val);</w:t>
            </w:r>
          </w:p>
          <w:p w14:paraId="3CB4C6AF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deleteValue(val);</w:t>
            </w:r>
          </w:p>
          <w:p w14:paraId="7E370ADA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20A840E3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6:</w:t>
            </w:r>
          </w:p>
          <w:p w14:paraId="71CE0952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        displayList();</w:t>
            </w:r>
          </w:p>
          <w:p w14:paraId="08488C39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62381CE1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7:</w:t>
            </w:r>
          </w:p>
          <w:p w14:paraId="1DB8CA18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countNodes();</w:t>
            </w:r>
          </w:p>
          <w:p w14:paraId="552DB2D7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5532BDD1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8:</w:t>
            </w:r>
          </w:p>
          <w:p w14:paraId="16A8E15B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reverseList();</w:t>
            </w:r>
          </w:p>
          <w:p w14:paraId="67DA1F25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35E9CC66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9:</w:t>
            </w:r>
          </w:p>
          <w:p w14:paraId="6553257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exit(0);</w:t>
            </w:r>
          </w:p>
          <w:p w14:paraId="41D234B4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default:</w:t>
            </w:r>
          </w:p>
          <w:p w14:paraId="383CC6BE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printf("Invalid choice!\n");</w:t>
            </w:r>
          </w:p>
          <w:p w14:paraId="0EA12957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57BB9890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52D8C1B9" w14:textId="77777777" w:rsidR="009356DA" w:rsidRPr="009356DA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2FD21027" w14:textId="608CC83F" w:rsidR="00F769DE" w:rsidRPr="00135390" w:rsidRDefault="009356DA" w:rsidP="009356DA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9356DA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F769DE" w:rsidRPr="00575048" w14:paraId="7B064F0D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449E6AF7" w14:textId="77777777" w:rsidR="00F769DE" w:rsidRDefault="00F769DE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7A398976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0C5B75F2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--- CIRCULAR LINKED LIST MENU ---</w:t>
            </w:r>
          </w:p>
          <w:p w14:paraId="2BC884FB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46A25046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5BEE6505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3. Delete from Beginning</w:t>
            </w:r>
          </w:p>
          <w:p w14:paraId="63A6579E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4. Delete from End</w:t>
            </w:r>
          </w:p>
          <w:p w14:paraId="7F7C2A53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5. Delete Specific Value</w:t>
            </w:r>
          </w:p>
          <w:p w14:paraId="5970C1DD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6. Display</w:t>
            </w:r>
          </w:p>
          <w:p w14:paraId="55CA241C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7. Count Nodes</w:t>
            </w:r>
          </w:p>
          <w:p w14:paraId="46D8246E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8. Reverse List</w:t>
            </w:r>
          </w:p>
          <w:p w14:paraId="6CFA7D21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9. Exit</w:t>
            </w:r>
          </w:p>
          <w:p w14:paraId="609F4DC7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5A77AF9F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value to insert at beginning: 1</w:t>
            </w:r>
          </w:p>
          <w:p w14:paraId="3C9948EB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1 inserted at beginning.</w:t>
            </w:r>
          </w:p>
          <w:p w14:paraId="5F8F3743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1447E1A8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--- CIRCULAR LINKED LIST MENU ---</w:t>
            </w:r>
          </w:p>
          <w:p w14:paraId="24A8951E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lastRenderedPageBreak/>
              <w:t>1. Insert at Beginning</w:t>
            </w:r>
          </w:p>
          <w:p w14:paraId="726D6461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69B0DE30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3. Delete from Beginning</w:t>
            </w:r>
          </w:p>
          <w:p w14:paraId="4148C881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4. Delete from End</w:t>
            </w:r>
          </w:p>
          <w:p w14:paraId="2040DA60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5. Delete Specific Value</w:t>
            </w:r>
          </w:p>
          <w:p w14:paraId="730662B9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6. Display</w:t>
            </w:r>
          </w:p>
          <w:p w14:paraId="570648D8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7. Count Nodes</w:t>
            </w:r>
          </w:p>
          <w:p w14:paraId="27256734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8. Reverse List</w:t>
            </w:r>
          </w:p>
          <w:p w14:paraId="60F4FC79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9. Exit</w:t>
            </w:r>
          </w:p>
          <w:p w14:paraId="31868BD8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11AFA7CD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value to insert at beginning: 5</w:t>
            </w:r>
          </w:p>
          <w:p w14:paraId="17222D89" w14:textId="0AE04674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5 inserted at beginning.</w:t>
            </w:r>
          </w:p>
          <w:p w14:paraId="1539AE2C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--- CIRCULAR LINKED LIST MENU ---</w:t>
            </w:r>
          </w:p>
          <w:p w14:paraId="60DB99CF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63A89382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552FBEFD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3. Delete from Beginning</w:t>
            </w:r>
          </w:p>
          <w:p w14:paraId="23BEC4CE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4. Delete from End</w:t>
            </w:r>
          </w:p>
          <w:p w14:paraId="6890E4F5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5. Delete Specific Value</w:t>
            </w:r>
          </w:p>
          <w:p w14:paraId="19AC67D8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6. Display</w:t>
            </w:r>
          </w:p>
          <w:p w14:paraId="06187EF9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7. Count Nodes</w:t>
            </w:r>
          </w:p>
          <w:p w14:paraId="74CBBE17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8. Reverse List</w:t>
            </w:r>
          </w:p>
          <w:p w14:paraId="47487BEE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9. Exit</w:t>
            </w:r>
          </w:p>
          <w:p w14:paraId="42C731CD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6ECE653A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value to insert at beginning: 3</w:t>
            </w:r>
          </w:p>
          <w:p w14:paraId="66A6201F" w14:textId="2FAFEB3D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3 inserted at beginning.</w:t>
            </w:r>
          </w:p>
          <w:p w14:paraId="0E2B3821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--- CIRCULAR LINKED LIST MENU ---</w:t>
            </w:r>
          </w:p>
          <w:p w14:paraId="2B150EED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61EA51C5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754FCAD4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3. Delete from Beginning</w:t>
            </w:r>
          </w:p>
          <w:p w14:paraId="1125262C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lastRenderedPageBreak/>
              <w:t>4. Delete from End</w:t>
            </w:r>
          </w:p>
          <w:p w14:paraId="593622E6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5. Delete Specific Value</w:t>
            </w:r>
          </w:p>
          <w:p w14:paraId="0CE5C53F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6. Display</w:t>
            </w:r>
          </w:p>
          <w:p w14:paraId="65CCC6BE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7. Count Nodes</w:t>
            </w:r>
          </w:p>
          <w:p w14:paraId="7BF16473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8. Reverse List</w:t>
            </w:r>
          </w:p>
          <w:p w14:paraId="76A79286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9. Exit</w:t>
            </w:r>
          </w:p>
          <w:p w14:paraId="15AD1D89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your choice: 6</w:t>
            </w:r>
          </w:p>
          <w:p w14:paraId="5E3C1428" w14:textId="03460163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Circular List: 3 -&gt; 5 -&gt; 1 -&gt; (head)</w:t>
            </w:r>
          </w:p>
          <w:p w14:paraId="41DE2C41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--- CIRCULAR LINKED LIST MENU ---</w:t>
            </w:r>
          </w:p>
          <w:p w14:paraId="03549EC5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605BA748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372D6C72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3. Delete from Beginning</w:t>
            </w:r>
          </w:p>
          <w:p w14:paraId="64A6227C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4. Delete from End</w:t>
            </w:r>
          </w:p>
          <w:p w14:paraId="5485DD6A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5. Delete Specific Value</w:t>
            </w:r>
          </w:p>
          <w:p w14:paraId="2E8C1AB4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6. Display</w:t>
            </w:r>
          </w:p>
          <w:p w14:paraId="4FE93425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7. Count Nodes</w:t>
            </w:r>
          </w:p>
          <w:p w14:paraId="40825798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8. Reverse List</w:t>
            </w:r>
          </w:p>
          <w:p w14:paraId="63672820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9. Exit</w:t>
            </w:r>
          </w:p>
          <w:p w14:paraId="077B3F87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1E40C0BD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value to insert at end: 8</w:t>
            </w:r>
          </w:p>
          <w:p w14:paraId="5F0697CA" w14:textId="2B58A88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8 inserted at end.</w:t>
            </w:r>
          </w:p>
          <w:p w14:paraId="1AFA0DC8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--- CIRCULAR LINKED LIST MENU ---</w:t>
            </w:r>
          </w:p>
          <w:p w14:paraId="05EF6CA1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4D270E17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6E546BA2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3. Delete from Beginning</w:t>
            </w:r>
          </w:p>
          <w:p w14:paraId="37B2198B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4. Delete from End</w:t>
            </w:r>
          </w:p>
          <w:p w14:paraId="468AAE5B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5. Delete Specific Value</w:t>
            </w:r>
          </w:p>
          <w:p w14:paraId="514FB020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6. Display</w:t>
            </w:r>
          </w:p>
          <w:p w14:paraId="79249802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7. Count Nodes</w:t>
            </w:r>
          </w:p>
          <w:p w14:paraId="0BE88382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lastRenderedPageBreak/>
              <w:t>8. Reverse List</w:t>
            </w:r>
          </w:p>
          <w:p w14:paraId="7209D296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9. Exit</w:t>
            </w:r>
          </w:p>
          <w:p w14:paraId="7DE0C5D1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your choice: 6</w:t>
            </w:r>
          </w:p>
          <w:p w14:paraId="4D7A5ACF" w14:textId="5265ED9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Circular List: 3 -&gt; 5 -&gt; 1 -&gt; 8 -&gt; (head)</w:t>
            </w:r>
          </w:p>
          <w:p w14:paraId="69FA89C5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--- CIRCULAR LINKED LIST MENU ---</w:t>
            </w:r>
          </w:p>
          <w:p w14:paraId="4B842AD9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286CB055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6CB57D20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3. Delete from Beginning</w:t>
            </w:r>
          </w:p>
          <w:p w14:paraId="098E2313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4. Delete from End</w:t>
            </w:r>
          </w:p>
          <w:p w14:paraId="2CE4397D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5. Delete Specific Value</w:t>
            </w:r>
          </w:p>
          <w:p w14:paraId="4A7E42FB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6. Display</w:t>
            </w:r>
          </w:p>
          <w:p w14:paraId="68DC7777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7. Count Nodes</w:t>
            </w:r>
          </w:p>
          <w:p w14:paraId="6CDFF9BA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8. Reverse List</w:t>
            </w:r>
          </w:p>
          <w:p w14:paraId="677C4B2E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9. Exit</w:t>
            </w:r>
          </w:p>
          <w:p w14:paraId="265D123B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your choice: 3</w:t>
            </w:r>
          </w:p>
          <w:p w14:paraId="6D25E367" w14:textId="7F49EF15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Deleted 3 from beginning.</w:t>
            </w:r>
          </w:p>
          <w:p w14:paraId="6191CF51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--- CIRCULAR LINKED LIST MENU ---</w:t>
            </w:r>
          </w:p>
          <w:p w14:paraId="31CB3BA8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5CBC5EB7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418A85A5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3. Delete from Beginning</w:t>
            </w:r>
          </w:p>
          <w:p w14:paraId="7A35EBBF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4. Delete from End</w:t>
            </w:r>
          </w:p>
          <w:p w14:paraId="01A1F24E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5. Delete Specific Value</w:t>
            </w:r>
          </w:p>
          <w:p w14:paraId="3CD94DD0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6. Display</w:t>
            </w:r>
          </w:p>
          <w:p w14:paraId="778AF63C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7. Count Nodes</w:t>
            </w:r>
          </w:p>
          <w:p w14:paraId="291540A7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8. Reverse List</w:t>
            </w:r>
          </w:p>
          <w:p w14:paraId="2F5E0D07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9. Exit</w:t>
            </w:r>
          </w:p>
          <w:p w14:paraId="46268E86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your choice: 5</w:t>
            </w:r>
          </w:p>
          <w:p w14:paraId="5036815F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value to delete: 1</w:t>
            </w:r>
          </w:p>
          <w:p w14:paraId="71266AE4" w14:textId="7E4A3115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Deleted 1 from list.</w:t>
            </w:r>
          </w:p>
          <w:p w14:paraId="69DF91AE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lastRenderedPageBreak/>
              <w:t>--- CIRCULAR LINKED LIST MENU ---</w:t>
            </w:r>
          </w:p>
          <w:p w14:paraId="40E4ACEF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1FCB15CF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4D105687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3. Delete from Beginning</w:t>
            </w:r>
          </w:p>
          <w:p w14:paraId="06D458F4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4. Delete from End</w:t>
            </w:r>
          </w:p>
          <w:p w14:paraId="1B654F4D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5. Delete Specific Value</w:t>
            </w:r>
          </w:p>
          <w:p w14:paraId="189FFB77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6. Display</w:t>
            </w:r>
          </w:p>
          <w:p w14:paraId="4C7ECA70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7. Count Nodes</w:t>
            </w:r>
          </w:p>
          <w:p w14:paraId="37290C18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8. Reverse List</w:t>
            </w:r>
          </w:p>
          <w:p w14:paraId="3CC1D3A7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9. Exit</w:t>
            </w:r>
          </w:p>
          <w:p w14:paraId="72E18CD3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your choice: 7</w:t>
            </w:r>
          </w:p>
          <w:p w14:paraId="43784A42" w14:textId="240F695F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 xml:space="preserve">Number of nodes: </w:t>
            </w:r>
          </w:p>
          <w:p w14:paraId="78C58F67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--- CIRCULAR LINKED LIST MENU ---</w:t>
            </w:r>
          </w:p>
          <w:p w14:paraId="4E1B62EB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0BAEBEFF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49E1E626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3. Delete from Beginning</w:t>
            </w:r>
          </w:p>
          <w:p w14:paraId="7A470B67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4. Delete from End</w:t>
            </w:r>
          </w:p>
          <w:p w14:paraId="128D7930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5. Delete Specific Value</w:t>
            </w:r>
          </w:p>
          <w:p w14:paraId="586EE933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6. Display</w:t>
            </w:r>
          </w:p>
          <w:p w14:paraId="31F51D4C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7. Count Nodes</w:t>
            </w:r>
          </w:p>
          <w:p w14:paraId="2371C94C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8. Reverse List</w:t>
            </w:r>
          </w:p>
          <w:p w14:paraId="5F443689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9. Exit</w:t>
            </w:r>
          </w:p>
          <w:p w14:paraId="56ECFC03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your choice: 8</w:t>
            </w:r>
          </w:p>
          <w:p w14:paraId="22CF8F9C" w14:textId="6ED34D6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List reversed.</w:t>
            </w:r>
          </w:p>
          <w:p w14:paraId="0FC50FEB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--- CIRCULAR LINKED LIST MENU ---</w:t>
            </w:r>
          </w:p>
          <w:p w14:paraId="16005F59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27569CEB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40CEB711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3. Delete from Beginning</w:t>
            </w:r>
          </w:p>
          <w:p w14:paraId="5551DCE5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4. Delete from End</w:t>
            </w:r>
          </w:p>
          <w:p w14:paraId="40940F3D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lastRenderedPageBreak/>
              <w:t>5. Delete Specific Value</w:t>
            </w:r>
          </w:p>
          <w:p w14:paraId="0B196D08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6. Display</w:t>
            </w:r>
          </w:p>
          <w:p w14:paraId="69788586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7. Count Nodes</w:t>
            </w:r>
          </w:p>
          <w:p w14:paraId="4FA759AB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8. Reverse List</w:t>
            </w:r>
          </w:p>
          <w:p w14:paraId="6227D5DA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9. Exit</w:t>
            </w:r>
          </w:p>
          <w:p w14:paraId="2D43F924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your choice: 6</w:t>
            </w:r>
          </w:p>
          <w:p w14:paraId="26D34910" w14:textId="723B7A64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Circular List: 8 -&gt; 5 -&gt; (head)</w:t>
            </w:r>
          </w:p>
          <w:p w14:paraId="12A6A57C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--- CIRCULAR LINKED LIST MENU ---</w:t>
            </w:r>
          </w:p>
          <w:p w14:paraId="1E274224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63212C7A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0AB43684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3. Delete from Beginning</w:t>
            </w:r>
          </w:p>
          <w:p w14:paraId="3E9C1289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4. Delete from End</w:t>
            </w:r>
          </w:p>
          <w:p w14:paraId="047FEE89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5. Delete Specific Value</w:t>
            </w:r>
          </w:p>
          <w:p w14:paraId="3AEEAC4D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6. Display</w:t>
            </w:r>
          </w:p>
          <w:p w14:paraId="7154D817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7. Count Nodes</w:t>
            </w:r>
          </w:p>
          <w:p w14:paraId="5EF2ED8E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8. Reverse List</w:t>
            </w:r>
          </w:p>
          <w:p w14:paraId="28903C86" w14:textId="77777777" w:rsidR="009356DA" w:rsidRPr="009356DA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9. Exit</w:t>
            </w:r>
          </w:p>
          <w:p w14:paraId="4DA2D65B" w14:textId="406EB5A6" w:rsidR="00F769DE" w:rsidRDefault="009356DA" w:rsidP="009356DA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9356DA">
              <w:rPr>
                <w:rFonts w:ascii="Blinker" w:hAnsi="Blinker"/>
                <w:sz w:val="24"/>
                <w:szCs w:val="24"/>
              </w:rPr>
              <w:t>Enter your choice: 9</w:t>
            </w:r>
          </w:p>
        </w:tc>
      </w:tr>
    </w:tbl>
    <w:p w14:paraId="09EF0F9C" w14:textId="5960977A" w:rsidR="00F769DE" w:rsidRDefault="00F769DE" w:rsidP="00AD43B4">
      <w:pPr>
        <w:rPr>
          <w:rFonts w:ascii="Blinker" w:hAnsi="Blinker"/>
          <w:sz w:val="24"/>
          <w:szCs w:val="24"/>
        </w:rPr>
      </w:pPr>
    </w:p>
    <w:p w14:paraId="69A019DB" w14:textId="77777777" w:rsidR="00F769DE" w:rsidRDefault="00F769DE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F769DE" w:rsidRPr="00575048" w14:paraId="680C330F" w14:textId="77777777" w:rsidTr="00012DC4">
        <w:trPr>
          <w:trHeight w:val="531"/>
          <w:jc w:val="center"/>
        </w:trPr>
        <w:tc>
          <w:tcPr>
            <w:tcW w:w="4896" w:type="dxa"/>
          </w:tcPr>
          <w:p w14:paraId="3E0CCE09" w14:textId="03F34B36" w:rsidR="00F769DE" w:rsidRPr="00537A8D" w:rsidRDefault="00F769DE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5</w:t>
            </w:r>
            <w:r w:rsidR="0042593D">
              <w:rPr>
                <w:rFonts w:ascii="Blinker" w:hAnsi="Blinker"/>
                <w:sz w:val="24"/>
                <w:szCs w:val="24"/>
              </w:rPr>
              <w:t>4</w:t>
            </w:r>
          </w:p>
        </w:tc>
        <w:tc>
          <w:tcPr>
            <w:tcW w:w="4493" w:type="dxa"/>
          </w:tcPr>
          <w:p w14:paraId="0C490331" w14:textId="77777777" w:rsidR="00F769DE" w:rsidRPr="00575048" w:rsidRDefault="00F769DE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Pr="00B7601B">
              <w:rPr>
                <w:rFonts w:ascii="Blinker" w:hAnsi="Blinker"/>
                <w:sz w:val="24"/>
                <w:szCs w:val="24"/>
              </w:rPr>
              <w:t>26-09-2025</w:t>
            </w:r>
          </w:p>
        </w:tc>
      </w:tr>
      <w:tr w:rsidR="00F769DE" w:rsidRPr="00575048" w14:paraId="507C8C68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370FB27F" w14:textId="712FF0DC" w:rsidR="00F769DE" w:rsidRPr="00B7601B" w:rsidRDefault="00F769DE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7B6A62" w:rsidRPr="007B6A62">
              <w:rPr>
                <w:rFonts w:ascii="Blinker" w:hAnsi="Blinker"/>
                <w:sz w:val="24"/>
                <w:szCs w:val="24"/>
              </w:rPr>
              <w:t>Perform the respective operations on Circular Linked Queue</w:t>
            </w:r>
          </w:p>
          <w:p w14:paraId="703F8920" w14:textId="77777777" w:rsidR="00F769DE" w:rsidRPr="00B7601B" w:rsidRDefault="00F769DE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</w:tc>
      </w:tr>
      <w:tr w:rsidR="00F769DE" w:rsidRPr="00575048" w14:paraId="0EE5836D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46805FC7" w14:textId="77777777" w:rsidR="00F769DE" w:rsidRDefault="00F769DE" w:rsidP="007B6A6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59B99220" w14:textId="745A4DAC" w:rsidR="00883EF7" w:rsidRDefault="00F769DE" w:rsidP="00883EF7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83EF7" w:rsidRPr="007B6A62">
              <w:rPr>
                <w:rFonts w:ascii="Blinker" w:hAnsi="Blinker"/>
                <w:sz w:val="24"/>
                <w:szCs w:val="24"/>
              </w:rPr>
              <w:t xml:space="preserve"> Perform the respective operations on Circular Linked Queue</w:t>
            </w:r>
          </w:p>
          <w:p w14:paraId="45E733C7" w14:textId="667537D6" w:rsidR="00F769DE" w:rsidRDefault="00F769DE" w:rsidP="007B6A6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883EF7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51BA3501" w14:textId="4B507C08" w:rsidR="00F769DE" w:rsidRDefault="00F769DE" w:rsidP="007B6A6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883EF7">
              <w:rPr>
                <w:rFonts w:ascii="Blinker" w:hAnsi="Blinker"/>
                <w:sz w:val="24"/>
                <w:szCs w:val="24"/>
              </w:rPr>
              <w:t>21</w:t>
            </w:r>
          </w:p>
          <w:p w14:paraId="6F904DCA" w14:textId="7C317D50" w:rsidR="00F769DE" w:rsidRDefault="00F769DE" w:rsidP="007B6A6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Date: </w:t>
            </w:r>
            <w:r w:rsidR="007B6A62">
              <w:rPr>
                <w:rFonts w:ascii="Blinker" w:hAnsi="Blinker"/>
                <w:sz w:val="24"/>
                <w:szCs w:val="24"/>
              </w:rPr>
              <w:t>11</w:t>
            </w:r>
            <w:r>
              <w:rPr>
                <w:rFonts w:ascii="Blinker" w:hAnsi="Blinker"/>
                <w:sz w:val="24"/>
                <w:szCs w:val="24"/>
              </w:rPr>
              <w:t>-10-25*/</w:t>
            </w:r>
          </w:p>
          <w:p w14:paraId="0E0523D7" w14:textId="77777777" w:rsidR="00F769DE" w:rsidRDefault="00F769DE" w:rsidP="007B6A62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2AD5190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4E1EA61A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08D71469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3E36A5E9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// Node structure</w:t>
            </w:r>
          </w:p>
          <w:p w14:paraId="5187A419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5BAF45B9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E12A099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int data;</w:t>
            </w:r>
          </w:p>
          <w:p w14:paraId="5BA7F7FB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*next;</w:t>
            </w:r>
          </w:p>
          <w:p w14:paraId="55E12F53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3AE16682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// Front and Rear pointers</w:t>
            </w:r>
          </w:p>
          <w:p w14:paraId="74265D85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struct node *front = NULL;</w:t>
            </w:r>
          </w:p>
          <w:p w14:paraId="7EDE9E6A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struct node *rear = NULL;</w:t>
            </w:r>
          </w:p>
          <w:p w14:paraId="3D704650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// Enqueue operation (insert at rear)</w:t>
            </w:r>
          </w:p>
          <w:p w14:paraId="17464401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void enqueue(int val) </w:t>
            </w:r>
          </w:p>
          <w:p w14:paraId="7DABA523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CEB3A8F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(struct node *)malloc(sizeof(struct node));</w:t>
            </w:r>
          </w:p>
          <w:p w14:paraId="273249C1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newNode-&gt;data = val;</w:t>
            </w:r>
          </w:p>
          <w:p w14:paraId="4F4447BB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newNode-&gt;next = NULL;</w:t>
            </w:r>
          </w:p>
          <w:p w14:paraId="0980A9E1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if (front == NULL) { // Empty queue</w:t>
            </w:r>
          </w:p>
          <w:p w14:paraId="2801C128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front = rear = newNode;</w:t>
            </w:r>
          </w:p>
          <w:p w14:paraId="665BD9A5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newNode-&gt;next = front; // Circular link</w:t>
            </w:r>
          </w:p>
          <w:p w14:paraId="6CB97F08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} else {</w:t>
            </w:r>
          </w:p>
          <w:p w14:paraId="234B4BEC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rear-&gt;next = newNode;</w:t>
            </w:r>
          </w:p>
          <w:p w14:paraId="1AAC5382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rear = newNode;</w:t>
            </w:r>
          </w:p>
          <w:p w14:paraId="600C7399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rear-&gt;next = front; // Maintain circular link</w:t>
            </w:r>
          </w:p>
          <w:p w14:paraId="58BB9876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FD4C594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printf("%d enqueued to queue.\n", val);</w:t>
            </w:r>
          </w:p>
          <w:p w14:paraId="10AC8906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6115EE1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// Dequeue operation (delete from front)</w:t>
            </w:r>
          </w:p>
          <w:p w14:paraId="2371C451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void dequeue() </w:t>
            </w:r>
          </w:p>
          <w:p w14:paraId="5E852473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4D4457E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if (front == NULL) {</w:t>
            </w:r>
          </w:p>
          <w:p w14:paraId="4E7AB3F6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printf("Queue Underflow! Nothing to dequeue.\n");</w:t>
            </w:r>
          </w:p>
          <w:p w14:paraId="5456BF41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1EF4071E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2C1CFF6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front;</w:t>
            </w:r>
          </w:p>
          <w:p w14:paraId="3053BD7A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if (front == rear) { // Only one node</w:t>
            </w:r>
          </w:p>
          <w:p w14:paraId="1798B223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front = rear = NULL;</w:t>
            </w:r>
          </w:p>
          <w:p w14:paraId="57F6A0C3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} </w:t>
            </w:r>
          </w:p>
          <w:p w14:paraId="2B822D96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ab/>
              <w:t>else {</w:t>
            </w:r>
          </w:p>
          <w:p w14:paraId="3C1B97AD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front = front-&gt;next;</w:t>
            </w:r>
          </w:p>
          <w:p w14:paraId="0996ACEE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rear-&gt;next = front; // Maintain circular link</w:t>
            </w:r>
          </w:p>
          <w:p w14:paraId="7474DB35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20A7BA9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printf("Dequeued %d from queue.\n", temp-&gt;data);</w:t>
            </w:r>
          </w:p>
          <w:p w14:paraId="2736E288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free(temp);</w:t>
            </w:r>
          </w:p>
          <w:p w14:paraId="7F9D309A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C5E82CC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// Peek operation (front element)</w:t>
            </w:r>
          </w:p>
          <w:p w14:paraId="60CCB9E1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void peek() </w:t>
            </w:r>
          </w:p>
          <w:p w14:paraId="2903CA8D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17E4696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if (front == NULL) {</w:t>
            </w:r>
          </w:p>
          <w:p w14:paraId="3466A748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printf("Queue is empty.\n");</w:t>
            </w:r>
          </w:p>
          <w:p w14:paraId="612C573C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7D1B9014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5735610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printf("Front element: %d\n", front-&gt;data);</w:t>
            </w:r>
          </w:p>
          <w:p w14:paraId="54B974F5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9C8D057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// Display queue</w:t>
            </w:r>
          </w:p>
          <w:p w14:paraId="57ED84AD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void display() </w:t>
            </w:r>
          </w:p>
          <w:p w14:paraId="4E07D057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CD07E3D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if (front == NULL) {</w:t>
            </w:r>
          </w:p>
          <w:p w14:paraId="05879B78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printf("Queue is empty.\n");</w:t>
            </w:r>
          </w:p>
          <w:p w14:paraId="3E63EBA3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1A53AA07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6AE91E8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front;</w:t>
            </w:r>
          </w:p>
          <w:p w14:paraId="42203012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printf("Circular Queue (front -&gt; rear): ");</w:t>
            </w:r>
          </w:p>
          <w:p w14:paraId="67E1049E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do {</w:t>
            </w:r>
          </w:p>
          <w:p w14:paraId="3E7B18AF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-&gt; ", temp-&gt;data);</w:t>
            </w:r>
          </w:p>
          <w:p w14:paraId="136ED203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temp = temp-&gt;next;</w:t>
            </w:r>
          </w:p>
          <w:p w14:paraId="1D7B67CD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} while (temp != front);</w:t>
            </w:r>
          </w:p>
          <w:p w14:paraId="2249EB7B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printf("(front)\n");</w:t>
            </w:r>
          </w:p>
          <w:p w14:paraId="08DB9685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B2A0EB5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// Count elements</w:t>
            </w:r>
          </w:p>
          <w:p w14:paraId="47831DE7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void count() </w:t>
            </w:r>
          </w:p>
          <w:p w14:paraId="0C1F1358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F35C414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if (front == NULL) {</w:t>
            </w:r>
          </w:p>
          <w:p w14:paraId="6CAFF414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printf("Number of elements: 0\n");</w:t>
            </w:r>
          </w:p>
          <w:p w14:paraId="353381AD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14029E98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38AF167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int cnt = 0;</w:t>
            </w:r>
          </w:p>
          <w:p w14:paraId="445BE17F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front;</w:t>
            </w:r>
          </w:p>
          <w:p w14:paraId="13E6A041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do {</w:t>
            </w:r>
          </w:p>
          <w:p w14:paraId="119E8C4C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cnt++;</w:t>
            </w:r>
          </w:p>
          <w:p w14:paraId="0A78F94F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5E00F9EE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} while (temp != front);</w:t>
            </w:r>
          </w:p>
          <w:p w14:paraId="6680FC12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printf("Number of elements: %d\n", cnt);</w:t>
            </w:r>
          </w:p>
          <w:p w14:paraId="7D532BDB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AC67148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// Main function with menu</w:t>
            </w:r>
          </w:p>
          <w:p w14:paraId="29F4D9C2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3152B208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8D9C0C7" w14:textId="15B6FCFE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int choice, val;</w:t>
            </w:r>
          </w:p>
          <w:p w14:paraId="74C560D1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while (1) {</w:t>
            </w:r>
          </w:p>
          <w:p w14:paraId="5320198D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printf("\n--- CIRCULAR LINKED QUEUE MENU ---\n");</w:t>
            </w:r>
          </w:p>
          <w:p w14:paraId="11811828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printf("1. Enqueue\n2. Dequeue\n3. Peek\n4. Display\n5. Count\n6. Exit\n");</w:t>
            </w:r>
          </w:p>
          <w:p w14:paraId="20887985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printf("Enter your choice: ");</w:t>
            </w:r>
          </w:p>
          <w:p w14:paraId="63A0E1CF" w14:textId="7E5ECBA2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&amp;choice);</w:t>
            </w:r>
          </w:p>
          <w:p w14:paraId="2E03B79D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switch (choice) {</w:t>
            </w:r>
          </w:p>
          <w:p w14:paraId="5FA7CDB6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1:</w:t>
            </w:r>
          </w:p>
          <w:p w14:paraId="438BAA7D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to enqueue: ");</w:t>
            </w:r>
          </w:p>
          <w:p w14:paraId="60186269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&amp;val);</w:t>
            </w:r>
          </w:p>
          <w:p w14:paraId="228450A8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enqueue(val);</w:t>
            </w:r>
          </w:p>
          <w:p w14:paraId="4916EFD5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0FFB9E11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2:</w:t>
            </w:r>
          </w:p>
          <w:p w14:paraId="42EBA3EE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dequeue();</w:t>
            </w:r>
          </w:p>
          <w:p w14:paraId="64FCAC50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4C6B6482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3:</w:t>
            </w:r>
          </w:p>
          <w:p w14:paraId="4EFBBB33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        peek();</w:t>
            </w:r>
          </w:p>
          <w:p w14:paraId="2A49638D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5C7CF1C3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4:</w:t>
            </w:r>
          </w:p>
          <w:p w14:paraId="4053A200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display();</w:t>
            </w:r>
          </w:p>
          <w:p w14:paraId="637AC3DF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77B93519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5:</w:t>
            </w:r>
          </w:p>
          <w:p w14:paraId="1737004A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count();</w:t>
            </w:r>
          </w:p>
          <w:p w14:paraId="3412C244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4EB38B0F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6:</w:t>
            </w:r>
          </w:p>
          <w:p w14:paraId="58EAAEEA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exit(0);</w:t>
            </w:r>
          </w:p>
          <w:p w14:paraId="3E453980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default:</w:t>
            </w:r>
          </w:p>
          <w:p w14:paraId="00BBABF6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printf("Invalid choice!\n");</w:t>
            </w:r>
          </w:p>
          <w:p w14:paraId="3AC0A248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0B1E7A8E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B5042B9" w14:textId="77777777" w:rsidR="007B6A62" w:rsidRPr="007B6A62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763CA07B" w14:textId="411C8255" w:rsidR="00F769DE" w:rsidRPr="00135390" w:rsidRDefault="007B6A62" w:rsidP="007B6A62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7B6A62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F769DE" w:rsidRPr="00575048" w14:paraId="4C9333F9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15EFA014" w14:textId="77777777" w:rsidR="00F769DE" w:rsidRDefault="00F769DE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1D328572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36363B03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--- CIRCULAR LINKED QUEUE MENU ---</w:t>
            </w:r>
          </w:p>
          <w:p w14:paraId="5982AF57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058D80DD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2095531D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1BA23530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38DF2803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640ED00F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2750A88A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5C5E8ED9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Enter value to enqueue: 2</w:t>
            </w:r>
          </w:p>
          <w:p w14:paraId="7E053804" w14:textId="4D7E3908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2 enqueued to queue.</w:t>
            </w:r>
          </w:p>
          <w:p w14:paraId="2942E06C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--- CIRCULAR LINKED QUEUE MENU ---</w:t>
            </w:r>
          </w:p>
          <w:p w14:paraId="05A86987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28E50ECD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76758F22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17010231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1CBDC893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lastRenderedPageBreak/>
              <w:t>5. Count</w:t>
            </w:r>
          </w:p>
          <w:p w14:paraId="37C480C6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088D0FD0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26A456E9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Enter value to enqueue: 3</w:t>
            </w:r>
          </w:p>
          <w:p w14:paraId="64C13B9E" w14:textId="4D3A37DF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3 enqueued to queue.</w:t>
            </w:r>
          </w:p>
          <w:p w14:paraId="641902F9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--- CIRCULAR LINKED QUEUE MENU ---</w:t>
            </w:r>
          </w:p>
          <w:p w14:paraId="2E93FDD9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7E7E3D2D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4BFDF543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68B6E660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4BB0E550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5C5A123D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067AA8BF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2AA86128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Enter value to enqueue: 4</w:t>
            </w:r>
          </w:p>
          <w:p w14:paraId="6A16CC35" w14:textId="6592D675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4 enqueued to queue.</w:t>
            </w:r>
          </w:p>
          <w:p w14:paraId="07A4FAF4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--- CIRCULAR LINKED QUEUE MENU ---</w:t>
            </w:r>
          </w:p>
          <w:p w14:paraId="5F3C131E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1EB653BF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53B784CD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426E9213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26E6C86F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7EA40284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75018AFE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573E3B04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Enter value to enqueue: 5</w:t>
            </w:r>
          </w:p>
          <w:p w14:paraId="67524811" w14:textId="587A4416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5 enqueued to queue.</w:t>
            </w:r>
          </w:p>
          <w:p w14:paraId="5AA3A8FD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--- CIRCULAR LINKED QUEUE MENU ---</w:t>
            </w:r>
          </w:p>
          <w:p w14:paraId="5396D291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5C18EAA7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42EEEAAD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62ADB8CD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lastRenderedPageBreak/>
              <w:t>4. Display</w:t>
            </w:r>
          </w:p>
          <w:p w14:paraId="3D977507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76715E3D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76393C0C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Enter your choice: 4</w:t>
            </w:r>
          </w:p>
          <w:p w14:paraId="7A9097D9" w14:textId="61AF19C3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Circular Queue (front -&gt; rear): 2 -&gt; 3 -&gt; 4 -&gt; 5 -&gt; (front)</w:t>
            </w:r>
          </w:p>
          <w:p w14:paraId="181E6090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--- CIRCULAR LINKED QUEUE MENU ---</w:t>
            </w:r>
          </w:p>
          <w:p w14:paraId="606B2A2F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0A3E3DEB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10DA28FB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1C62D909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172CFC6C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33DC8005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2D280FEB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Enter your choice: 5</w:t>
            </w:r>
          </w:p>
          <w:p w14:paraId="51D7F3FE" w14:textId="5B583326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Number of elements: 4</w:t>
            </w:r>
          </w:p>
          <w:p w14:paraId="64B84198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--- CIRCULAR LINKED QUEUE MENU ---</w:t>
            </w:r>
          </w:p>
          <w:p w14:paraId="0BB95AC2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60DB8596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60A0C5C6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12D0278E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568A3845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0F9D8610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292CC2DF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Enter your choice: 3</w:t>
            </w:r>
          </w:p>
          <w:p w14:paraId="711A406C" w14:textId="3510AA0B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Front element: 2</w:t>
            </w:r>
          </w:p>
          <w:p w14:paraId="17267416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--- CIRCULAR LINKED QUEUE MENU ---</w:t>
            </w:r>
          </w:p>
          <w:p w14:paraId="3940256B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6CE840E7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250EBF40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41CBD24A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434F4B22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5402208E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lastRenderedPageBreak/>
              <w:t>6. Exit</w:t>
            </w:r>
          </w:p>
          <w:p w14:paraId="70A7D32E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2BDBEC9F" w14:textId="16D6448E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Dequeued 2 from queue.</w:t>
            </w:r>
          </w:p>
          <w:p w14:paraId="2F114ABB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--- CIRCULAR LINKED QUEUE MENU ---</w:t>
            </w:r>
          </w:p>
          <w:p w14:paraId="456CBFE6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780ABDD5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4F218811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546DDF66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16202320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69F038A5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3FBA10B8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51B34100" w14:textId="69B9C563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Dequeued 3 from queue.</w:t>
            </w:r>
          </w:p>
          <w:p w14:paraId="64D18A78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--- CIRCULAR LINKED QUEUE MENU ---</w:t>
            </w:r>
          </w:p>
          <w:p w14:paraId="55BA05E5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5C80F609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5A6B9AEC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6D233FE6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7C575788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3DC5FBB6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6F563FF8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Enter your choice: 4</w:t>
            </w:r>
          </w:p>
          <w:p w14:paraId="03ABB242" w14:textId="53EDED69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Circular Queue (front -&gt; rear): 4 -&gt; 5 -&gt; (front)</w:t>
            </w:r>
          </w:p>
          <w:p w14:paraId="6CE24592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--- CIRCULAR LINKED QUEUE MENU ---</w:t>
            </w:r>
          </w:p>
          <w:p w14:paraId="3F93E9B3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1. Enqueue</w:t>
            </w:r>
          </w:p>
          <w:p w14:paraId="28795504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2. Dequeue</w:t>
            </w:r>
          </w:p>
          <w:p w14:paraId="51BF3DE3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3. Peek</w:t>
            </w:r>
          </w:p>
          <w:p w14:paraId="30B61996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4. Display</w:t>
            </w:r>
          </w:p>
          <w:p w14:paraId="55006D74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5. Count</w:t>
            </w:r>
          </w:p>
          <w:p w14:paraId="0C73CC71" w14:textId="77777777" w:rsidR="007B6A62" w:rsidRPr="007B6A62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6. Exit</w:t>
            </w:r>
          </w:p>
          <w:p w14:paraId="455442CB" w14:textId="5176C199" w:rsidR="00F769DE" w:rsidRDefault="007B6A62" w:rsidP="007B6A62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7B6A62">
              <w:rPr>
                <w:rFonts w:ascii="Blinker" w:hAnsi="Blinker"/>
                <w:sz w:val="24"/>
                <w:szCs w:val="24"/>
              </w:rPr>
              <w:t>Enter your choice: 6</w:t>
            </w:r>
          </w:p>
        </w:tc>
      </w:tr>
      <w:tr w:rsidR="009356DA" w:rsidRPr="00575048" w14:paraId="012354EA" w14:textId="77777777" w:rsidTr="00012DC4">
        <w:trPr>
          <w:trHeight w:val="531"/>
          <w:jc w:val="center"/>
        </w:trPr>
        <w:tc>
          <w:tcPr>
            <w:tcW w:w="4896" w:type="dxa"/>
          </w:tcPr>
          <w:p w14:paraId="5EF16F5B" w14:textId="2877FD02" w:rsidR="009356DA" w:rsidRPr="00537A8D" w:rsidRDefault="009356DA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5</w:t>
            </w:r>
            <w:r w:rsidR="007B6A62">
              <w:rPr>
                <w:rFonts w:ascii="Blinker" w:hAnsi="Blinker"/>
                <w:sz w:val="24"/>
                <w:szCs w:val="24"/>
              </w:rPr>
              <w:t>5</w:t>
            </w:r>
          </w:p>
        </w:tc>
        <w:tc>
          <w:tcPr>
            <w:tcW w:w="4493" w:type="dxa"/>
          </w:tcPr>
          <w:p w14:paraId="6F49E6AC" w14:textId="77777777" w:rsidR="009356DA" w:rsidRPr="00575048" w:rsidRDefault="009356DA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Pr="00B7601B">
              <w:rPr>
                <w:rFonts w:ascii="Blinker" w:hAnsi="Blinker"/>
                <w:sz w:val="24"/>
                <w:szCs w:val="24"/>
              </w:rPr>
              <w:t>26-09-2025</w:t>
            </w:r>
          </w:p>
        </w:tc>
      </w:tr>
      <w:tr w:rsidR="009356DA" w:rsidRPr="00575048" w14:paraId="4F72351C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3A40F87A" w14:textId="50FBA212" w:rsidR="009356DA" w:rsidRPr="00EB7E50" w:rsidRDefault="009356DA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EB7E50" w:rsidRPr="00EB7E50">
              <w:rPr>
                <w:rFonts w:ascii="Blinker" w:hAnsi="Blinker"/>
                <w:sz w:val="24"/>
                <w:szCs w:val="24"/>
                <w:lang w:val="en-IN"/>
              </w:rPr>
              <w:t>Perform the respective operations on Doubly Linked List</w:t>
            </w:r>
          </w:p>
          <w:p w14:paraId="698932E4" w14:textId="77777777" w:rsidR="009356DA" w:rsidRPr="00B7601B" w:rsidRDefault="009356DA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</w:tc>
      </w:tr>
      <w:tr w:rsidR="009356DA" w:rsidRPr="00575048" w14:paraId="2248DB7D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779175D7" w14:textId="6846BEB0" w:rsidR="00EB7E50" w:rsidRPr="00EB7E50" w:rsidRDefault="00EB7E50" w:rsidP="00EB7E50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372C02BC" w14:textId="2262B69D" w:rsidR="009356DA" w:rsidRDefault="009356DA" w:rsidP="00EB7E50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C05AEB7" w14:textId="24D9A0AE" w:rsidR="00883EF7" w:rsidRPr="00EB7E50" w:rsidRDefault="009356DA" w:rsidP="00883EF7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83EF7"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Perform the respective operations on Doubly Linked List</w:t>
            </w:r>
          </w:p>
          <w:p w14:paraId="2E71AE74" w14:textId="263321B1" w:rsidR="009356DA" w:rsidRDefault="009356DA" w:rsidP="00EB7E50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883EF7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5A3E6EE8" w14:textId="7963AE18" w:rsidR="009356DA" w:rsidRDefault="009356DA" w:rsidP="00EB7E50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883EF7">
              <w:rPr>
                <w:rFonts w:ascii="Blinker" w:hAnsi="Blinker"/>
                <w:sz w:val="24"/>
                <w:szCs w:val="24"/>
              </w:rPr>
              <w:t>21</w:t>
            </w:r>
          </w:p>
          <w:p w14:paraId="2831A129" w14:textId="77777777" w:rsidR="009356DA" w:rsidRDefault="009356DA" w:rsidP="00EB7E50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11-10-25*/</w:t>
            </w:r>
          </w:p>
          <w:p w14:paraId="1300646F" w14:textId="77777777" w:rsidR="009356DA" w:rsidRDefault="009356DA" w:rsidP="00EB7E50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52CE727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550ADAE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1C7CEAA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#include &lt;string.h&gt;</w:t>
            </w:r>
          </w:p>
          <w:p w14:paraId="7F42992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38FA4582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// Node structure</w:t>
            </w:r>
          </w:p>
          <w:p w14:paraId="74496C0F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3FC3618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58054A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int data;</w:t>
            </w:r>
          </w:p>
          <w:p w14:paraId="673B51E5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*prev;</w:t>
            </w:r>
          </w:p>
          <w:p w14:paraId="69C19AE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*next;</w:t>
            </w:r>
          </w:p>
          <w:p w14:paraId="435F77A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407E8B0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struct node *head = NULL;</w:t>
            </w:r>
          </w:p>
          <w:p w14:paraId="51A75B7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// Create a new node</w:t>
            </w:r>
          </w:p>
          <w:p w14:paraId="1C6C9D4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struct node* createNode(int val) </w:t>
            </w:r>
          </w:p>
          <w:p w14:paraId="0DD982D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C7DE6E5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(struct node *)malloc(sizeof(struct node));</w:t>
            </w:r>
          </w:p>
          <w:p w14:paraId="350FC924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newNode-&gt;data = val;</w:t>
            </w:r>
          </w:p>
          <w:p w14:paraId="39A43DE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newNode-&gt;prev = newNode-&gt;next = NULL;</w:t>
            </w:r>
          </w:p>
          <w:p w14:paraId="6CE86A63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return newNode;</w:t>
            </w:r>
          </w:p>
          <w:p w14:paraId="2B464822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24A170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// Insert at beginning</w:t>
            </w:r>
          </w:p>
          <w:p w14:paraId="2F62E0E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void insertBegin(int val) </w:t>
            </w:r>
          </w:p>
          <w:p w14:paraId="7F5AEAEF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5DF3DE0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createNode(val);</w:t>
            </w:r>
          </w:p>
          <w:p w14:paraId="6F9A125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04BEF60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newNode;</w:t>
            </w:r>
          </w:p>
          <w:p w14:paraId="2CF1B47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} else {</w:t>
            </w:r>
          </w:p>
          <w:p w14:paraId="4FA573C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newNode-&gt;next = head;</w:t>
            </w:r>
          </w:p>
          <w:p w14:paraId="1958644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head-&gt;prev = newNode;</w:t>
            </w:r>
          </w:p>
          <w:p w14:paraId="6F0AD0D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newNode;</w:t>
            </w:r>
          </w:p>
          <w:p w14:paraId="0CFB20B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92337D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printf("%d inserted at beginning.\n", val);</w:t>
            </w:r>
          </w:p>
          <w:p w14:paraId="77221CC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2B5F64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// Insert at end</w:t>
            </w:r>
          </w:p>
          <w:p w14:paraId="49B6A7E3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void insertEnd(int val) </w:t>
            </w:r>
          </w:p>
          <w:p w14:paraId="7F53870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2710AE3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createNode(val);</w:t>
            </w:r>
          </w:p>
          <w:p w14:paraId="05BB886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066C740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newNode;</w:t>
            </w:r>
          </w:p>
          <w:p w14:paraId="09AC8C5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3B8F830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BA24C3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6C533F1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while (temp-&gt;next != NULL)</w:t>
            </w:r>
          </w:p>
          <w:p w14:paraId="50A9008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7E86B992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temp-&gt;next = newNode;</w:t>
            </w:r>
          </w:p>
          <w:p w14:paraId="118A1785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newNode-&gt;prev = temp;</w:t>
            </w:r>
          </w:p>
          <w:p w14:paraId="79B4F7FE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printf("%d inserted at end.\n", val);</w:t>
            </w:r>
          </w:p>
          <w:p w14:paraId="2E9AD1B2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46B6E69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// Insert after a given value</w:t>
            </w:r>
          </w:p>
          <w:p w14:paraId="28777655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void insertAfter(int val, int afterVal) </w:t>
            </w:r>
          </w:p>
          <w:p w14:paraId="0A035999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D90F755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7D6D4CE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 &amp;&amp; temp-&gt;data != afterVal)</w:t>
            </w:r>
          </w:p>
          <w:p w14:paraId="652CD9C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04AC157E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if (temp == NULL) {</w:t>
            </w:r>
          </w:p>
          <w:p w14:paraId="58C146F5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printf("Value %d not found!\n", afterVal);</w:t>
            </w:r>
          </w:p>
          <w:p w14:paraId="09CC0A1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73ABA2B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A8F2812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createNode(val);</w:t>
            </w:r>
          </w:p>
          <w:p w14:paraId="0100F45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newNode-&gt;next = temp-&gt;next;</w:t>
            </w:r>
          </w:p>
          <w:p w14:paraId="1CA95644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newNode-&gt;prev = temp;</w:t>
            </w:r>
          </w:p>
          <w:p w14:paraId="275F20D5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if (temp-&gt;next != NULL)</w:t>
            </w:r>
          </w:p>
          <w:p w14:paraId="077B5E37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temp-&gt;next-&gt;prev = newNode;</w:t>
            </w:r>
          </w:p>
          <w:p w14:paraId="22DA231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temp-&gt;next = newNode;</w:t>
            </w:r>
          </w:p>
          <w:p w14:paraId="2581B11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printf("%d inserted after %d.\n", val, afterVal);</w:t>
            </w:r>
          </w:p>
          <w:p w14:paraId="7B72AAB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}</w:t>
            </w:r>
          </w:p>
          <w:p w14:paraId="790CD06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// Delete from beginning</w:t>
            </w:r>
          </w:p>
          <w:p w14:paraId="7BA45A2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void deleteBegin() </w:t>
            </w:r>
          </w:p>
          <w:p w14:paraId="6B22AC4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C382F95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0286307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70FED837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7BB9A7A5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C616AD7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604C845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head = head-&gt;next;</w:t>
            </w:r>
          </w:p>
          <w:p w14:paraId="727E977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if (head != NULL)</w:t>
            </w:r>
          </w:p>
          <w:p w14:paraId="7D86569F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head-&gt;prev = NULL;</w:t>
            </w:r>
          </w:p>
          <w:p w14:paraId="25B6053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printf("Deleted %d from beginning.\n", temp-&gt;data);</w:t>
            </w:r>
          </w:p>
          <w:p w14:paraId="52F3587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free(temp);</w:t>
            </w:r>
          </w:p>
          <w:p w14:paraId="5C959144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0F2B4D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// Delete from end</w:t>
            </w:r>
          </w:p>
          <w:p w14:paraId="2A10A5D3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void deleteEnd() </w:t>
            </w:r>
          </w:p>
          <w:p w14:paraId="5BB6641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F2AE1C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2B239EA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108B2C8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46386DDE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7DDBBF47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7245FAA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if (temp-&gt;next == NULL) { // Only one node</w:t>
            </w:r>
          </w:p>
          <w:p w14:paraId="01ACEBC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NULL;</w:t>
            </w:r>
          </w:p>
          <w:p w14:paraId="61DECDF2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printf("Deleted %d from end.\n", temp-&gt;data);</w:t>
            </w:r>
          </w:p>
          <w:p w14:paraId="3B8F98C7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free(temp);</w:t>
            </w:r>
          </w:p>
          <w:p w14:paraId="0EE4EF4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7FBD0AC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252674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while (temp-&gt;next != NULL)</w:t>
            </w:r>
          </w:p>
          <w:p w14:paraId="7E50EE9F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01DF562E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temp-&gt;prev-&gt;next = NULL;</w:t>
            </w:r>
          </w:p>
          <w:p w14:paraId="6FF9E57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printf("Deleted %d from end.\n", temp-&gt;data);</w:t>
            </w:r>
          </w:p>
          <w:p w14:paraId="60E526B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free(temp);</w:t>
            </w:r>
          </w:p>
          <w:p w14:paraId="520BA155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3392C12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// Delete specific node by value</w:t>
            </w:r>
          </w:p>
          <w:p w14:paraId="635C817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void deleteValue(int val) </w:t>
            </w:r>
          </w:p>
          <w:p w14:paraId="6EE04ECE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E3C301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struct node *temp = head;</w:t>
            </w:r>
          </w:p>
          <w:p w14:paraId="560DDAE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 &amp;&amp; temp-&gt;data != val)</w:t>
            </w:r>
          </w:p>
          <w:p w14:paraId="6C9426CF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0AA1D14F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if (temp == NULL) {</w:t>
            </w:r>
          </w:p>
          <w:p w14:paraId="7CE76BC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printf("Value %d not found!\n", val);</w:t>
            </w:r>
          </w:p>
          <w:p w14:paraId="551EDEA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1C5178F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7C9AD86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if (temp-&gt;prev != NULL)</w:t>
            </w:r>
          </w:p>
          <w:p w14:paraId="5B6CA92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temp-&gt;prev-&gt;next = temp-&gt;next;</w:t>
            </w:r>
          </w:p>
          <w:p w14:paraId="72A13C5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else</w:t>
            </w:r>
          </w:p>
          <w:p w14:paraId="2E95B2C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head = temp-&gt;next; // deleting head</w:t>
            </w:r>
          </w:p>
          <w:p w14:paraId="3FF81A7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if (temp-&gt;next != NULL)</w:t>
            </w:r>
          </w:p>
          <w:p w14:paraId="2C1D0EF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temp-&gt;next-&gt;prev = temp-&gt;prev;</w:t>
            </w:r>
          </w:p>
          <w:p w14:paraId="71D40699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printf("Deleted %d from list.\n", val);</w:t>
            </w:r>
          </w:p>
          <w:p w14:paraId="6E0E18D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free(temp);</w:t>
            </w:r>
          </w:p>
          <w:p w14:paraId="2DDCA4B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4A8A109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// Display forward</w:t>
            </w:r>
          </w:p>
          <w:p w14:paraId="5436767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void displayForward() </w:t>
            </w:r>
          </w:p>
          <w:p w14:paraId="486C774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042968F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43ABA03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2A2E66C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512A93DF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977C433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32AED1D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printf("Forward: ");</w:t>
            </w:r>
          </w:p>
          <w:p w14:paraId="77B4DB8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NULL) {</w:t>
            </w:r>
          </w:p>
          <w:p w14:paraId="7055B8C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-&gt; ", temp-&gt;data);</w:t>
            </w:r>
          </w:p>
          <w:p w14:paraId="239DBCA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755BF65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4072C7E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printf("NULL\n");</w:t>
            </w:r>
          </w:p>
          <w:p w14:paraId="0242CE65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7F4AC64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// Display backward</w:t>
            </w:r>
          </w:p>
          <w:p w14:paraId="60865EE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void displayBackward() </w:t>
            </w:r>
          </w:p>
          <w:p w14:paraId="1DF3CE5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D3E9959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558DAD5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373FE3C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29124F3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E74D4F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struct node *temp = head;</w:t>
            </w:r>
          </w:p>
          <w:p w14:paraId="231B744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while (temp-&gt;next != NULL)</w:t>
            </w:r>
          </w:p>
          <w:p w14:paraId="6F48B27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52F4586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printf("Backward: ");</w:t>
            </w:r>
          </w:p>
          <w:p w14:paraId="02F1208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NULL) {</w:t>
            </w:r>
          </w:p>
          <w:p w14:paraId="777A514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-&gt; ", temp-&gt;data);</w:t>
            </w:r>
          </w:p>
          <w:p w14:paraId="2A8C25E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temp-&gt;prev;</w:t>
            </w:r>
          </w:p>
          <w:p w14:paraId="5D95C522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55B8A37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printf("NULL\n");</w:t>
            </w:r>
          </w:p>
          <w:p w14:paraId="2764A8B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BAA0239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// Count nodes</w:t>
            </w:r>
          </w:p>
          <w:p w14:paraId="24241AF4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void countNodes() </w:t>
            </w:r>
          </w:p>
          <w:p w14:paraId="182AB8BE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9FE0A0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int cnt = 0;</w:t>
            </w:r>
          </w:p>
          <w:p w14:paraId="61D42A9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23733149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while (temp != NULL) {</w:t>
            </w:r>
          </w:p>
          <w:p w14:paraId="1536811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cnt++;</w:t>
            </w:r>
          </w:p>
          <w:p w14:paraId="6703BC8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1563769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3C9042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printf("Number of nodes: %d\n", cnt);</w:t>
            </w:r>
          </w:p>
          <w:p w14:paraId="71B2083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5F205F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// Reverse doubly linked list</w:t>
            </w:r>
          </w:p>
          <w:p w14:paraId="40DBA26E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void reverseList() </w:t>
            </w:r>
          </w:p>
          <w:p w14:paraId="44F33DA9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291653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NULL;</w:t>
            </w:r>
          </w:p>
          <w:p w14:paraId="5EE4F39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*current = head;</w:t>
            </w:r>
          </w:p>
          <w:p w14:paraId="1062481E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while (current != NULL) {</w:t>
            </w:r>
          </w:p>
          <w:p w14:paraId="25757354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temp = current-&gt;prev;</w:t>
            </w:r>
          </w:p>
          <w:p w14:paraId="25D61B7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current-&gt;prev = current-&gt;next;</w:t>
            </w:r>
          </w:p>
          <w:p w14:paraId="21E91FD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current-&gt;next = temp;</w:t>
            </w:r>
          </w:p>
          <w:p w14:paraId="0777530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current = current-&gt;prev;</w:t>
            </w:r>
          </w:p>
          <w:p w14:paraId="07B7DCF4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3A427B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if (temp != NULL)</w:t>
            </w:r>
          </w:p>
          <w:p w14:paraId="3B94CF0E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head = temp-&gt;prev;</w:t>
            </w:r>
          </w:p>
          <w:p w14:paraId="56D826A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printf("List reversed.\n");</w:t>
            </w:r>
          </w:p>
          <w:p w14:paraId="3D50857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51D6FD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// Main menu</w:t>
            </w:r>
          </w:p>
          <w:p w14:paraId="6559434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2C7609E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>{</w:t>
            </w:r>
          </w:p>
          <w:p w14:paraId="4765BA7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int choice, val, afterVal;</w:t>
            </w:r>
          </w:p>
          <w:p w14:paraId="24AFCDF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while (1) {</w:t>
            </w:r>
          </w:p>
          <w:p w14:paraId="077C2E15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printf("\n--- DOUBLY LINKED LIST MENU ---\n");</w:t>
            </w:r>
          </w:p>
          <w:p w14:paraId="42009074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printf("1. Insert at Beginning\n2. Insert at End\n3. Insert After Value\n");</w:t>
            </w:r>
          </w:p>
          <w:p w14:paraId="2AB28E27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printf("4. Delete from Beginning\n5. Delete from End\n6. Delete Specific Value\n");</w:t>
            </w:r>
          </w:p>
          <w:p w14:paraId="1F044A1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printf("7. Display Forward\n8. Display Backward\n9. Count Nodes\n10. Reverse List\n11. Exit\n");</w:t>
            </w:r>
          </w:p>
          <w:p w14:paraId="029BC2C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printf("Enter your choice: ");</w:t>
            </w:r>
          </w:p>
          <w:p w14:paraId="2C8C2562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&amp;choice);</w:t>
            </w:r>
          </w:p>
          <w:p w14:paraId="1782F952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switch (choice) </w:t>
            </w:r>
          </w:p>
          <w:p w14:paraId="16A38BA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1B31E089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1:</w:t>
            </w:r>
          </w:p>
          <w:p w14:paraId="637FB133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to insert at beginning: ");</w:t>
            </w:r>
          </w:p>
          <w:p w14:paraId="34BDCBA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&amp;val);</w:t>
            </w:r>
          </w:p>
          <w:p w14:paraId="703B264D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insertBegin(val);</w:t>
            </w:r>
          </w:p>
          <w:p w14:paraId="2839473E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386EE553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2:</w:t>
            </w:r>
          </w:p>
          <w:p w14:paraId="116065C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to insert at end: ");</w:t>
            </w:r>
          </w:p>
          <w:p w14:paraId="3A2DB88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&amp;val);</w:t>
            </w:r>
          </w:p>
          <w:p w14:paraId="070D954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insertEnd(val);</w:t>
            </w:r>
          </w:p>
          <w:p w14:paraId="2F23692E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7C86D4A3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3:</w:t>
            </w:r>
          </w:p>
          <w:p w14:paraId="5B9863A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to insert: ");</w:t>
            </w:r>
          </w:p>
          <w:p w14:paraId="0032FF6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&amp;val);</w:t>
            </w:r>
          </w:p>
          <w:p w14:paraId="3F7D5CE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after which to insert: ");</w:t>
            </w:r>
          </w:p>
          <w:p w14:paraId="4760CF4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&amp;afterVal);</w:t>
            </w:r>
          </w:p>
          <w:p w14:paraId="67FC86BF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insertAfter(val, afterVal);</w:t>
            </w:r>
          </w:p>
          <w:p w14:paraId="5DCA30D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30BF9D3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4:</w:t>
            </w:r>
          </w:p>
          <w:p w14:paraId="41FE1D6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deleteBegin();</w:t>
            </w:r>
          </w:p>
          <w:p w14:paraId="4CBB69B0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4CD25A4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5:</w:t>
            </w:r>
          </w:p>
          <w:p w14:paraId="3CDE51B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deleteEnd();</w:t>
            </w:r>
          </w:p>
          <w:p w14:paraId="37F210AE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5C76C152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6:</w:t>
            </w:r>
          </w:p>
          <w:p w14:paraId="52E3460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to delete: ");</w:t>
            </w:r>
          </w:p>
          <w:p w14:paraId="740228D9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&amp;val);</w:t>
            </w:r>
          </w:p>
          <w:p w14:paraId="11E5F06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        deleteValue(val);</w:t>
            </w:r>
          </w:p>
          <w:p w14:paraId="3D44D56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14BC4B95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7:</w:t>
            </w:r>
          </w:p>
          <w:p w14:paraId="16AC4136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displayForward();</w:t>
            </w:r>
          </w:p>
          <w:p w14:paraId="694E834A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040FA373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8:</w:t>
            </w:r>
          </w:p>
          <w:p w14:paraId="66FE2607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displayBackward();</w:t>
            </w:r>
          </w:p>
          <w:p w14:paraId="3F05BDA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5A4A553C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9:</w:t>
            </w:r>
          </w:p>
          <w:p w14:paraId="70B4D242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countNodes();</w:t>
            </w:r>
          </w:p>
          <w:p w14:paraId="63F32AA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02B85277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10:</w:t>
            </w:r>
          </w:p>
          <w:p w14:paraId="7440542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reverseList();</w:t>
            </w:r>
          </w:p>
          <w:p w14:paraId="62E858F8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06AA10E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11:</w:t>
            </w:r>
          </w:p>
          <w:p w14:paraId="4557AD49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exit(0);</w:t>
            </w:r>
          </w:p>
          <w:p w14:paraId="4F9F9FE9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default:</w:t>
            </w:r>
          </w:p>
          <w:p w14:paraId="39C6980B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printf("Invalid choice!\n");</w:t>
            </w:r>
          </w:p>
          <w:p w14:paraId="12C3B524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7908E311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4FBFDD5" w14:textId="77777777" w:rsidR="00EB7E50" w:rsidRPr="00EB7E5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1119B531" w14:textId="3245BB8E" w:rsidR="009356DA" w:rsidRPr="00135390" w:rsidRDefault="00EB7E50" w:rsidP="00EB7E5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B7E5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9356DA" w:rsidRPr="00575048" w14:paraId="7DDE6D91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60191736" w14:textId="77777777" w:rsidR="009356DA" w:rsidRDefault="009356DA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5DA967D2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4700D75A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--- DOUBLY LINKED LIST MENU ---</w:t>
            </w:r>
          </w:p>
          <w:p w14:paraId="06527F6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25EE2E85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3D7B5C37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3. Insert After Value</w:t>
            </w:r>
          </w:p>
          <w:p w14:paraId="408D70CA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0D2CC1D0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09140688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6. Delete Specific Value</w:t>
            </w:r>
          </w:p>
          <w:p w14:paraId="604B4B33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4390BB6B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2272D42F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2A42E08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lastRenderedPageBreak/>
              <w:t>10. Reverse List</w:t>
            </w:r>
          </w:p>
          <w:p w14:paraId="62AC392A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11. Exit</w:t>
            </w:r>
          </w:p>
          <w:p w14:paraId="0419DADA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6EED8175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value to insert at beginning: 1</w:t>
            </w:r>
          </w:p>
          <w:p w14:paraId="2CA82831" w14:textId="2629889C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 inserted at beginning.</w:t>
            </w:r>
          </w:p>
          <w:p w14:paraId="4A1AB5AB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--- DOUBLY LINKED LIST MENU ---</w:t>
            </w:r>
          </w:p>
          <w:p w14:paraId="7DB8411A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20A67670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2D1A610F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3. Insert After Value</w:t>
            </w:r>
          </w:p>
          <w:p w14:paraId="680A4308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6CBA67CA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462CA113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6. Delete Specific Value</w:t>
            </w:r>
          </w:p>
          <w:p w14:paraId="392C36EF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70445147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07EF0490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778EADD9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10. Reverse List</w:t>
            </w:r>
          </w:p>
          <w:p w14:paraId="37B05E1C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11. Exit</w:t>
            </w:r>
          </w:p>
          <w:p w14:paraId="041730D1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08B870D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value to insert at beginning: 2</w:t>
            </w:r>
          </w:p>
          <w:p w14:paraId="31678A6A" w14:textId="3C9473C1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2 inserted at beginning.</w:t>
            </w:r>
          </w:p>
          <w:p w14:paraId="6C35E23E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--- DOUBLY LINKED LIST MENU ---</w:t>
            </w:r>
          </w:p>
          <w:p w14:paraId="6A354747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18FC5838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23D125A0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3. Insert After Value</w:t>
            </w:r>
          </w:p>
          <w:p w14:paraId="299D3754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0F6060F1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7F73C5B4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6. Delete Specific Value</w:t>
            </w:r>
          </w:p>
          <w:p w14:paraId="1774878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6C7FE057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00CE6072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lastRenderedPageBreak/>
              <w:t>9. Count Nodes</w:t>
            </w:r>
          </w:p>
          <w:p w14:paraId="0856AC31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10. Reverse List</w:t>
            </w:r>
          </w:p>
          <w:p w14:paraId="00187ED1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11. Exit</w:t>
            </w:r>
          </w:p>
          <w:p w14:paraId="46C5BA94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2A93AD20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value to insert at beginning: 3</w:t>
            </w:r>
          </w:p>
          <w:p w14:paraId="1677EF7E" w14:textId="4CAA4E8E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3 inserted at beginning.</w:t>
            </w:r>
          </w:p>
          <w:p w14:paraId="122B6DA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--- DOUBLY LINKED LIST MENU ---</w:t>
            </w:r>
          </w:p>
          <w:p w14:paraId="271A279D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316E6F41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74AED372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3. Insert After Value</w:t>
            </w:r>
          </w:p>
          <w:p w14:paraId="71F2BD83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085D4999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7DDD218F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6. Delete Specific Value</w:t>
            </w:r>
          </w:p>
          <w:p w14:paraId="275D66E2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4540B05C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5DBAA578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5C6AC39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10. Reverse List</w:t>
            </w:r>
          </w:p>
          <w:p w14:paraId="06DE26EA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11. Exit</w:t>
            </w:r>
          </w:p>
          <w:p w14:paraId="1387952F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your choice: 7</w:t>
            </w:r>
          </w:p>
          <w:p w14:paraId="7AD7004B" w14:textId="111E262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Forward: 3 -&gt; 2 -&gt; 1 -&gt; NULL</w:t>
            </w:r>
          </w:p>
          <w:p w14:paraId="25333F53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--- DOUBLY LINKED LIST MENU ---</w:t>
            </w:r>
          </w:p>
          <w:p w14:paraId="3A111337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3C1B0A6F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746C1BEA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3. Insert After Value</w:t>
            </w:r>
          </w:p>
          <w:p w14:paraId="7277C6CF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7812D521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05873C6B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6. Delete Specific Value</w:t>
            </w:r>
          </w:p>
          <w:p w14:paraId="302577DD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28742C75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0BDA4FCF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lastRenderedPageBreak/>
              <w:t>9. Count Nodes</w:t>
            </w:r>
          </w:p>
          <w:p w14:paraId="513480BB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10. Reverse List</w:t>
            </w:r>
          </w:p>
          <w:p w14:paraId="663B592D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11. Exit</w:t>
            </w:r>
          </w:p>
          <w:p w14:paraId="0DD90BFC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your choice: 3</w:t>
            </w:r>
          </w:p>
          <w:p w14:paraId="5AAD86F5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value to insert: 6</w:t>
            </w:r>
          </w:p>
          <w:p w14:paraId="4E1F38A0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value after which to insert: 2</w:t>
            </w:r>
          </w:p>
          <w:p w14:paraId="1816078C" w14:textId="7A25A454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6 inserted after 2.</w:t>
            </w:r>
          </w:p>
          <w:p w14:paraId="202C34FE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--- DOUBLY LINKED LIST MENU ---</w:t>
            </w:r>
          </w:p>
          <w:p w14:paraId="5AF9B16A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381811BD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0E6D5E8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3. Insert After Value</w:t>
            </w:r>
          </w:p>
          <w:p w14:paraId="14CFEC83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07B1090D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2DB4F8B0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6. Delete Specific Value</w:t>
            </w:r>
          </w:p>
          <w:p w14:paraId="12B53DEC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4E15533C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23271019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2CA146C1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10. Reverse List</w:t>
            </w:r>
          </w:p>
          <w:p w14:paraId="42243261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11. Exit</w:t>
            </w:r>
          </w:p>
          <w:p w14:paraId="01AD8C08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79E1CBBF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value to insert at end: 8</w:t>
            </w:r>
          </w:p>
          <w:p w14:paraId="7E185127" w14:textId="5423BD65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8 inserted at end.</w:t>
            </w:r>
          </w:p>
          <w:p w14:paraId="05EE3929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--- DOUBLY LINKED LIST MENU ---</w:t>
            </w:r>
          </w:p>
          <w:p w14:paraId="1F139444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4D2BBB49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21BCBD68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3. Insert After Value</w:t>
            </w:r>
          </w:p>
          <w:p w14:paraId="60BB091C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02595835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3899A559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6. Delete Specific Value</w:t>
            </w:r>
          </w:p>
          <w:p w14:paraId="796914BB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lastRenderedPageBreak/>
              <w:t>7. Display Forward</w:t>
            </w:r>
          </w:p>
          <w:p w14:paraId="4F4D5320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647AE2F1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59611C1A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10. Reverse List</w:t>
            </w:r>
          </w:p>
          <w:p w14:paraId="7D800881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11. Exit</w:t>
            </w:r>
          </w:p>
          <w:p w14:paraId="33D32EC1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your choice: 8</w:t>
            </w:r>
          </w:p>
          <w:p w14:paraId="18EB0B1C" w14:textId="11F13F24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Backward: 8 -&gt; 1 -&gt; 6 -&gt; 2 -&gt; 3 -&gt; NULL</w:t>
            </w:r>
          </w:p>
          <w:p w14:paraId="0C15DE35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--- DOUBLY LINKED LIST MENU ---</w:t>
            </w:r>
          </w:p>
          <w:p w14:paraId="3DFA5119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47060E9D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4E6B7167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3. Insert After Value</w:t>
            </w:r>
          </w:p>
          <w:p w14:paraId="0AEA6A7E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5E0410BB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5D02AF2C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6. Delete Specific Value</w:t>
            </w:r>
          </w:p>
          <w:p w14:paraId="4B0711A3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693C6E35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4E5CD8D8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5AF7BE65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10. Reverse List</w:t>
            </w:r>
          </w:p>
          <w:p w14:paraId="6D50000E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11. Exit</w:t>
            </w:r>
          </w:p>
          <w:p w14:paraId="311F1159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your choice: 7</w:t>
            </w:r>
          </w:p>
          <w:p w14:paraId="03FC1171" w14:textId="6F1001D8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Forward: 3 -&gt; 2 -&gt; 6 -&gt; 1 -&gt; 8 -&gt; NULL</w:t>
            </w:r>
          </w:p>
          <w:p w14:paraId="7835BE71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--- DOUBLY LINKED LIST MENU ---</w:t>
            </w:r>
          </w:p>
          <w:p w14:paraId="40D7DD34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344DD9F3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29AF12C0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3. Insert After Value</w:t>
            </w:r>
          </w:p>
          <w:p w14:paraId="3C6F1090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0BDB42BA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759B87F3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6. Delete Specific Value</w:t>
            </w:r>
          </w:p>
          <w:p w14:paraId="6ABB5FD3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315806E2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lastRenderedPageBreak/>
              <w:t>8. Display Backward</w:t>
            </w:r>
          </w:p>
          <w:p w14:paraId="190CCECA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1B65E830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10. Reverse List</w:t>
            </w:r>
          </w:p>
          <w:p w14:paraId="2F8933E2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11. Exit</w:t>
            </w:r>
          </w:p>
          <w:p w14:paraId="3D9832A7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your choice: 4</w:t>
            </w:r>
          </w:p>
          <w:p w14:paraId="1E890F08" w14:textId="7F4840F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Deleted 3 from beginning.</w:t>
            </w:r>
          </w:p>
          <w:p w14:paraId="0B125D0F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--- DOUBLY LINKED LIST MENU ---</w:t>
            </w:r>
          </w:p>
          <w:p w14:paraId="5A88AFEF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48D2597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48BEE473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3. Insert After Value</w:t>
            </w:r>
          </w:p>
          <w:p w14:paraId="5E4EEEC9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152B7B2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40202A62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6. Delete Specific Value</w:t>
            </w:r>
          </w:p>
          <w:p w14:paraId="2D06D9AE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7AD9A72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0AEE4CD3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73060368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10. Reverse List</w:t>
            </w:r>
          </w:p>
          <w:p w14:paraId="48BD94EE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11. Exit</w:t>
            </w:r>
          </w:p>
          <w:p w14:paraId="2C075AE2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your choice: 5</w:t>
            </w:r>
          </w:p>
          <w:p w14:paraId="0E96BF38" w14:textId="3A41899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Deleted 8 from end.</w:t>
            </w:r>
          </w:p>
          <w:p w14:paraId="48327F64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--- DOUBLY LINKED LIST MENU ---</w:t>
            </w:r>
          </w:p>
          <w:p w14:paraId="544DF412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4D99411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0B62CE13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3. Insert After Value</w:t>
            </w:r>
          </w:p>
          <w:p w14:paraId="688863A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5363D2B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3797702D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6. Delete Specific Value</w:t>
            </w:r>
          </w:p>
          <w:p w14:paraId="47B742F1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5C8FF429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1996B638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lastRenderedPageBreak/>
              <w:t>9. Count Nodes</w:t>
            </w:r>
          </w:p>
          <w:p w14:paraId="45D93658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10. Reverse List</w:t>
            </w:r>
          </w:p>
          <w:p w14:paraId="3906AA0E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11. Exit</w:t>
            </w:r>
          </w:p>
          <w:p w14:paraId="4FB6BDFE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your choice: 6</w:t>
            </w:r>
          </w:p>
          <w:p w14:paraId="30A38A1F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value to delete: 1</w:t>
            </w:r>
          </w:p>
          <w:p w14:paraId="6C80D4C3" w14:textId="5F89885F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Deleted 1 from list.</w:t>
            </w:r>
          </w:p>
          <w:p w14:paraId="256F2AD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--- DOUBLY LINKED LIST MENU ---</w:t>
            </w:r>
          </w:p>
          <w:p w14:paraId="34CB2018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6F9B1614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2BAAE38B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3. Insert After Value</w:t>
            </w:r>
          </w:p>
          <w:p w14:paraId="55E8231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4596E9CB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4993F2AD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6. Delete Specific Value</w:t>
            </w:r>
          </w:p>
          <w:p w14:paraId="4BD1C032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48C726D7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1B29D66E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2F140903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10. Reverse List</w:t>
            </w:r>
          </w:p>
          <w:p w14:paraId="2EAA83C5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11. Exit</w:t>
            </w:r>
          </w:p>
          <w:p w14:paraId="5E8DE193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your choice: 9</w:t>
            </w:r>
          </w:p>
          <w:p w14:paraId="0156CEEE" w14:textId="3EF531F0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Number of nodes: 2</w:t>
            </w:r>
          </w:p>
          <w:p w14:paraId="7A4D3342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--- DOUBLY LINKED LIST MENU ---</w:t>
            </w:r>
          </w:p>
          <w:p w14:paraId="7EB47105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6B60D6E8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7D21797D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3. Insert After Value</w:t>
            </w:r>
          </w:p>
          <w:p w14:paraId="083EB051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67FEC94C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347D5974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6. Delete Specific Value</w:t>
            </w:r>
          </w:p>
          <w:p w14:paraId="47DD7FBF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177A9C9A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55D68E18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lastRenderedPageBreak/>
              <w:t>9. Count Nodes</w:t>
            </w:r>
          </w:p>
          <w:p w14:paraId="231619DE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10. Reverse List</w:t>
            </w:r>
          </w:p>
          <w:p w14:paraId="21EB29C0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11. Exit</w:t>
            </w:r>
          </w:p>
          <w:p w14:paraId="55AD64E5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your choice: 10</w:t>
            </w:r>
          </w:p>
          <w:p w14:paraId="5F452AAE" w14:textId="40E57CE5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List reversed.</w:t>
            </w:r>
          </w:p>
          <w:p w14:paraId="7B8344ED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--- DOUBLY LINKED LIST MENU ---</w:t>
            </w:r>
          </w:p>
          <w:p w14:paraId="75F831A1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4D94DF4E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634789E0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3. Insert After Value</w:t>
            </w:r>
          </w:p>
          <w:p w14:paraId="4A814EB6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5DB56B04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13D75C8F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6. Delete Specific Value</w:t>
            </w:r>
          </w:p>
          <w:p w14:paraId="4806A733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424933C8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0D545AD9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782DEC7A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10. Reverse List</w:t>
            </w:r>
          </w:p>
          <w:p w14:paraId="14D606A0" w14:textId="77777777" w:rsidR="00EB7E50" w:rsidRPr="00EB7E50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11. Exit</w:t>
            </w:r>
          </w:p>
          <w:p w14:paraId="31394A26" w14:textId="71C8D6CD" w:rsidR="009356DA" w:rsidRDefault="00EB7E50" w:rsidP="00EB7E5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B7E50">
              <w:rPr>
                <w:rFonts w:ascii="Blinker" w:hAnsi="Blinker"/>
                <w:sz w:val="24"/>
                <w:szCs w:val="24"/>
              </w:rPr>
              <w:t>Enter your choice: 11</w:t>
            </w:r>
          </w:p>
        </w:tc>
      </w:tr>
    </w:tbl>
    <w:p w14:paraId="0302C3E0" w14:textId="189CA867" w:rsidR="009356DA" w:rsidRDefault="009356DA" w:rsidP="00AD43B4">
      <w:pPr>
        <w:rPr>
          <w:rFonts w:ascii="Blinker" w:hAnsi="Blinker"/>
          <w:sz w:val="24"/>
          <w:szCs w:val="24"/>
        </w:rPr>
      </w:pPr>
    </w:p>
    <w:p w14:paraId="4CF532FC" w14:textId="77777777" w:rsidR="009356DA" w:rsidRDefault="009356DA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9356DA" w:rsidRPr="00575048" w14:paraId="5B6AD00C" w14:textId="77777777" w:rsidTr="00012DC4">
        <w:trPr>
          <w:trHeight w:val="531"/>
          <w:jc w:val="center"/>
        </w:trPr>
        <w:tc>
          <w:tcPr>
            <w:tcW w:w="4896" w:type="dxa"/>
          </w:tcPr>
          <w:p w14:paraId="75B1D6E5" w14:textId="07BA79BD" w:rsidR="009356DA" w:rsidRPr="00537A8D" w:rsidRDefault="009356DA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lastRenderedPageBreak/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5</w:t>
            </w:r>
            <w:r w:rsidR="00EB7E50">
              <w:rPr>
                <w:rFonts w:ascii="Blinker" w:hAnsi="Blinker"/>
                <w:sz w:val="24"/>
                <w:szCs w:val="24"/>
              </w:rPr>
              <w:t>6</w:t>
            </w:r>
          </w:p>
        </w:tc>
        <w:tc>
          <w:tcPr>
            <w:tcW w:w="4493" w:type="dxa"/>
          </w:tcPr>
          <w:p w14:paraId="428DF7DE" w14:textId="7F64A794" w:rsidR="009356DA" w:rsidRPr="00575048" w:rsidRDefault="009356DA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ED150B" w:rsidRPr="00ED150B">
              <w:rPr>
                <w:rFonts w:ascii="Blinker" w:hAnsi="Blinker"/>
                <w:sz w:val="24"/>
                <w:szCs w:val="24"/>
              </w:rPr>
              <w:t>03-</w:t>
            </w:r>
            <w:r w:rsidR="005F0415">
              <w:rPr>
                <w:rFonts w:ascii="Blinker" w:hAnsi="Blinker"/>
                <w:sz w:val="24"/>
                <w:szCs w:val="24"/>
              </w:rPr>
              <w:t>10</w:t>
            </w:r>
            <w:r w:rsidR="00ED150B" w:rsidRPr="00ED150B">
              <w:rPr>
                <w:rFonts w:ascii="Blinker" w:hAnsi="Blinker"/>
                <w:sz w:val="24"/>
                <w:szCs w:val="24"/>
              </w:rPr>
              <w:t>-2025</w:t>
            </w:r>
          </w:p>
        </w:tc>
      </w:tr>
      <w:tr w:rsidR="009356DA" w:rsidRPr="00575048" w14:paraId="23072868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2BBC3261" w14:textId="3DEAE75F" w:rsidR="009356DA" w:rsidRPr="009356DA" w:rsidRDefault="009356DA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EB7E50" w:rsidRPr="00EB7E50">
              <w:rPr>
                <w:rFonts w:ascii="Blinker" w:hAnsi="Blinker"/>
                <w:sz w:val="24"/>
                <w:szCs w:val="24"/>
              </w:rPr>
              <w:t>Perform the respective operations on Circular doubly linked list - store string values as data part</w:t>
            </w:r>
          </w:p>
          <w:p w14:paraId="6DE57ACB" w14:textId="77777777" w:rsidR="009356DA" w:rsidRPr="00B7601B" w:rsidRDefault="009356DA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  <w:p w14:paraId="17A4A97F" w14:textId="77777777" w:rsidR="009356DA" w:rsidRPr="00B7601B" w:rsidRDefault="009356DA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</w:tc>
      </w:tr>
      <w:tr w:rsidR="009356DA" w:rsidRPr="00575048" w14:paraId="385FFA15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4C3F15C6" w14:textId="79D2768A" w:rsidR="009356DA" w:rsidRDefault="009356DA" w:rsidP="00650D00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FF04C67" w14:textId="3F63BE13" w:rsidR="00883EF7" w:rsidRPr="009356DA" w:rsidRDefault="009356DA" w:rsidP="00883EF7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883EF7" w:rsidRPr="00EB7E50">
              <w:rPr>
                <w:rFonts w:ascii="Blinker" w:hAnsi="Blinker"/>
                <w:sz w:val="24"/>
                <w:szCs w:val="24"/>
              </w:rPr>
              <w:t xml:space="preserve"> Perform the respective operations on Circular doubly linked list - store string values as data part</w:t>
            </w:r>
          </w:p>
          <w:p w14:paraId="2B331BC1" w14:textId="487B759D" w:rsidR="009356DA" w:rsidRDefault="009356DA" w:rsidP="00650D00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883EF7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62BC983F" w14:textId="719B3AD1" w:rsidR="009356DA" w:rsidRDefault="009356DA" w:rsidP="00650D00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883EF7">
              <w:rPr>
                <w:rFonts w:ascii="Blinker" w:hAnsi="Blinker"/>
                <w:sz w:val="24"/>
                <w:szCs w:val="24"/>
              </w:rPr>
              <w:t>21</w:t>
            </w:r>
          </w:p>
          <w:p w14:paraId="7829A09E" w14:textId="77777777" w:rsidR="009356DA" w:rsidRDefault="009356DA" w:rsidP="00650D00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11-10-25*/</w:t>
            </w:r>
          </w:p>
          <w:p w14:paraId="7003D7A3" w14:textId="77777777" w:rsidR="009356DA" w:rsidRDefault="009356DA" w:rsidP="00650D00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FDDC95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4A82FA15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1DC0D6CA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#include &lt;string.h&gt;</w:t>
            </w:r>
          </w:p>
          <w:p w14:paraId="09FCD11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// Node structure</w:t>
            </w:r>
          </w:p>
          <w:p w14:paraId="42EDFA5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3EA9515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00A254D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char data[50];</w:t>
            </w:r>
          </w:p>
          <w:p w14:paraId="6E9E8F7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*prev;</w:t>
            </w:r>
          </w:p>
          <w:p w14:paraId="53F247E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*next;</w:t>
            </w:r>
          </w:p>
          <w:p w14:paraId="10BE6555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7342289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struct node *head = NULL;</w:t>
            </w:r>
          </w:p>
          <w:p w14:paraId="4C1D452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// Create a new node</w:t>
            </w:r>
          </w:p>
          <w:p w14:paraId="19F40BC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struct node* createNode(char str[]) </w:t>
            </w:r>
          </w:p>
          <w:p w14:paraId="42753DEB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6D52BA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(struct node*)malloc(sizeof(struct node));</w:t>
            </w:r>
          </w:p>
          <w:p w14:paraId="5AF95460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strcpy(newNode-&gt;data, str);</w:t>
            </w:r>
          </w:p>
          <w:p w14:paraId="2A26E07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newNode-&gt;prev = newNode-&gt;next = NULL;</w:t>
            </w:r>
          </w:p>
          <w:p w14:paraId="307EC752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return newNode;</w:t>
            </w:r>
          </w:p>
          <w:p w14:paraId="0AB1593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0B7CD2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// Insert at beginning</w:t>
            </w:r>
          </w:p>
          <w:p w14:paraId="3645F98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void insertBegin(char str[]) </w:t>
            </w:r>
          </w:p>
          <w:p w14:paraId="358392C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3A1CB9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createNode(str);</w:t>
            </w:r>
          </w:p>
          <w:p w14:paraId="410CDCD0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257FF9C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newNode;</w:t>
            </w:r>
          </w:p>
          <w:p w14:paraId="399EBF9B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newNode-&gt;next = newNode-&gt;prev = head;</w:t>
            </w:r>
          </w:p>
          <w:p w14:paraId="1A297580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 </w:t>
            </w:r>
          </w:p>
          <w:p w14:paraId="438D8152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ab/>
              <w:t>else {</w:t>
            </w:r>
          </w:p>
          <w:p w14:paraId="26A70E1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struct node *last = head-&gt;prev;</w:t>
            </w:r>
          </w:p>
          <w:p w14:paraId="71D55AE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newNode-&gt;next = head;</w:t>
            </w:r>
          </w:p>
          <w:p w14:paraId="210C5C9B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newNode-&gt;prev = last;</w:t>
            </w:r>
          </w:p>
          <w:p w14:paraId="72496B5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last-&gt;next = head-&gt;prev = newNode;</w:t>
            </w:r>
          </w:p>
          <w:p w14:paraId="05A6E76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newNode;</w:t>
            </w:r>
          </w:p>
          <w:p w14:paraId="6F093B1A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502D53F9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printf("%s inserted at beginning.\n", str);</w:t>
            </w:r>
          </w:p>
          <w:p w14:paraId="75FB574A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65097E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// Insert at end</w:t>
            </w:r>
          </w:p>
          <w:p w14:paraId="1CE194F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void insertEnd(char str[]) </w:t>
            </w:r>
          </w:p>
          <w:p w14:paraId="151C020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E87630B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createNode(str);</w:t>
            </w:r>
          </w:p>
          <w:p w14:paraId="5AEF9149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33A573C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newNode;</w:t>
            </w:r>
          </w:p>
          <w:p w14:paraId="6D56DC4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newNode-&gt;next = newNode-&gt;prev = head;</w:t>
            </w:r>
          </w:p>
          <w:p w14:paraId="384E555B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 else {</w:t>
            </w:r>
          </w:p>
          <w:p w14:paraId="302D66B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struct node *last = head-&gt;prev;</w:t>
            </w:r>
          </w:p>
          <w:p w14:paraId="58CB42F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last-&gt;next = newNode;</w:t>
            </w:r>
          </w:p>
          <w:p w14:paraId="08D4E390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newNode-&gt;prev = last;</w:t>
            </w:r>
          </w:p>
          <w:p w14:paraId="6A2AB90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newNode-&gt;next = head;</w:t>
            </w:r>
          </w:p>
          <w:p w14:paraId="0408C70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head-&gt;prev = newNode;</w:t>
            </w:r>
          </w:p>
          <w:p w14:paraId="5FC7A1E5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89AA5F0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printf("%s inserted at end.\n", str);</w:t>
            </w:r>
          </w:p>
          <w:p w14:paraId="2FDC903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3B94CE38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// Insert after a given string</w:t>
            </w:r>
          </w:p>
          <w:p w14:paraId="56B7FE1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void insertAfter(char str[], char afterStr[]) </w:t>
            </w:r>
          </w:p>
          <w:p w14:paraId="6B9B26E5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A301308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6156ECDA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5EC943F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6A40E2E5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564D63A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71F5C0A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do {</w:t>
            </w:r>
          </w:p>
          <w:p w14:paraId="7BEDD56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if (strcmp(temp-&gt;data, afterStr) == 0) break;</w:t>
            </w:r>
          </w:p>
          <w:p w14:paraId="6E21F7D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282DB7F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} while (temp != head);</w:t>
            </w:r>
          </w:p>
          <w:p w14:paraId="7CF755D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if (strcmp(temp-&gt;data, afterStr) != 0) {</w:t>
            </w:r>
          </w:p>
          <w:p w14:paraId="37A62F5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printf("String %s not found!\n", afterStr);</w:t>
            </w:r>
          </w:p>
          <w:p w14:paraId="7D73FD9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65D47EE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414E68B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*newNode = createNode(str);</w:t>
            </w:r>
          </w:p>
          <w:p w14:paraId="50DD23A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newNode-&gt;next = temp-&gt;next;</w:t>
            </w:r>
          </w:p>
          <w:p w14:paraId="4EAECB7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newNode-&gt;prev = temp;</w:t>
            </w:r>
          </w:p>
          <w:p w14:paraId="22C0545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temp-&gt;next-&gt;prev = newNode;</w:t>
            </w:r>
          </w:p>
          <w:p w14:paraId="47718692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temp-&gt;next = newNode;</w:t>
            </w:r>
          </w:p>
          <w:p w14:paraId="69446282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7F83FC6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printf("%s inserted after %s.\n", str, afterStr);</w:t>
            </w:r>
          </w:p>
          <w:p w14:paraId="0576D9D5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3B8F6EC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// Delete from beginning</w:t>
            </w:r>
          </w:p>
          <w:p w14:paraId="0898F30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void deleteBegin() </w:t>
            </w:r>
          </w:p>
          <w:p w14:paraId="6EB0124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3B9491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2635CC6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78EF452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0E3E1E0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011BEA5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43CB6ED9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if (head-&gt;next == head) {</w:t>
            </w:r>
          </w:p>
          <w:p w14:paraId="6E68496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NULL;</w:t>
            </w:r>
          </w:p>
          <w:p w14:paraId="31D5FD3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 else {</w:t>
            </w:r>
          </w:p>
          <w:p w14:paraId="795F20E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struct node *last = head-&gt;prev;</w:t>
            </w:r>
          </w:p>
          <w:p w14:paraId="517F4C6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head = head-&gt;next;</w:t>
            </w:r>
          </w:p>
          <w:p w14:paraId="1BA24A9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last-&gt;next = head;</w:t>
            </w:r>
          </w:p>
          <w:p w14:paraId="3C14F19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head-&gt;prev = last;</w:t>
            </w:r>
          </w:p>
          <w:p w14:paraId="0A84895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996A362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printf("Deleted %s from beginning.\n", temp-&gt;data);</w:t>
            </w:r>
          </w:p>
          <w:p w14:paraId="43069DF9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free(temp);</w:t>
            </w:r>
          </w:p>
          <w:p w14:paraId="6FE73C3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14FDCCE5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// Delete from end</w:t>
            </w:r>
          </w:p>
          <w:p w14:paraId="67AA289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void deleteEnd() </w:t>
            </w:r>
          </w:p>
          <w:p w14:paraId="05E4C41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4434A8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148FAC70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66D6F46A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5F6B7B65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}</w:t>
            </w:r>
          </w:p>
          <w:p w14:paraId="3969B95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*last = head-&gt;prev;</w:t>
            </w:r>
          </w:p>
          <w:p w14:paraId="27F73A49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if (head-&gt;next == head) {</w:t>
            </w:r>
          </w:p>
          <w:p w14:paraId="5283BE89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NULL;</w:t>
            </w:r>
          </w:p>
          <w:p w14:paraId="23317A9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 </w:t>
            </w:r>
          </w:p>
          <w:p w14:paraId="3C37DCA0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ab/>
              <w:t>else {</w:t>
            </w:r>
          </w:p>
          <w:p w14:paraId="4617B8B2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last-&gt;prev-&gt;next = head;</w:t>
            </w:r>
          </w:p>
          <w:p w14:paraId="171564F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head-&gt;prev = last-&gt;prev;</w:t>
            </w:r>
          </w:p>
          <w:p w14:paraId="2ACE816A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F478FC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printf("Deleted %s from end.\n", last-&gt;data);</w:t>
            </w:r>
          </w:p>
          <w:p w14:paraId="0762CD90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free(last);</w:t>
            </w:r>
          </w:p>
          <w:p w14:paraId="7474B6B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3C93A86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// Delete a specific string</w:t>
            </w:r>
          </w:p>
          <w:p w14:paraId="07AFA02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void deleteValue(char str[]) </w:t>
            </w:r>
          </w:p>
          <w:p w14:paraId="779ED45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3463E2B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58CBC2A0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1BF6472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52143A2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D087AC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795A36F8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do {</w:t>
            </w:r>
          </w:p>
          <w:p w14:paraId="14FBC7D9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if (strcmp(temp-&gt;data, str) == 0) break;</w:t>
            </w:r>
          </w:p>
          <w:p w14:paraId="1A2E9E22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0975511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 </w:t>
            </w:r>
          </w:p>
          <w:p w14:paraId="74B40DC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ab/>
              <w:t>while (temp != head);</w:t>
            </w:r>
          </w:p>
          <w:p w14:paraId="3A80ACB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if (strcmp(temp-&gt;data, str) != 0) {</w:t>
            </w:r>
          </w:p>
          <w:p w14:paraId="756F797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printf("String %s not found!\n", str);</w:t>
            </w:r>
          </w:p>
          <w:p w14:paraId="5092D96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2CAA9630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7508682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if (temp-&gt;next == temp) { // only one node</w:t>
            </w:r>
          </w:p>
          <w:p w14:paraId="5744DF40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head = NULL;</w:t>
            </w:r>
          </w:p>
          <w:p w14:paraId="083572AB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 </w:t>
            </w:r>
          </w:p>
          <w:p w14:paraId="057CCA7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ab/>
              <w:t>else {</w:t>
            </w:r>
          </w:p>
          <w:p w14:paraId="1F70D20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temp-&gt;prev-&gt;next = temp-&gt;next;</w:t>
            </w:r>
          </w:p>
          <w:p w14:paraId="46358432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temp-&gt;next-&gt;prev = temp-&gt;prev;</w:t>
            </w:r>
          </w:p>
          <w:p w14:paraId="0E1D5A78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if (temp == head)</w:t>
            </w:r>
          </w:p>
          <w:p w14:paraId="17245B1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head = temp-&gt;next;</w:t>
            </w:r>
          </w:p>
          <w:p w14:paraId="68C6CB8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D7BF6C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07B620B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printf("Deleted %s from list.\n", str);</w:t>
            </w:r>
          </w:p>
          <w:p w14:paraId="71127ED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free(temp);</w:t>
            </w:r>
          </w:p>
          <w:p w14:paraId="6D9A222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D1D16C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// Display forward</w:t>
            </w:r>
          </w:p>
          <w:p w14:paraId="700067D9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void displayForward() </w:t>
            </w:r>
          </w:p>
          <w:p w14:paraId="5A9CE492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FF98EE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33EB1F69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5E20D888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2D1FCDF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82E7B6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6A40774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printf("Forward: ");</w:t>
            </w:r>
          </w:p>
          <w:p w14:paraId="462DCC38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do {</w:t>
            </w:r>
          </w:p>
          <w:p w14:paraId="660054D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printf("%s -&gt; ", temp-&gt;data);</w:t>
            </w:r>
          </w:p>
          <w:p w14:paraId="35C477E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4D39B08A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 while (temp != head);</w:t>
            </w:r>
          </w:p>
          <w:p w14:paraId="3936781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printf("(head)\n");</w:t>
            </w:r>
          </w:p>
          <w:p w14:paraId="79AB1CD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347F6829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// Display backward</w:t>
            </w:r>
          </w:p>
          <w:p w14:paraId="16CBBBF2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void displayBackward() </w:t>
            </w:r>
          </w:p>
          <w:p w14:paraId="20F5FE98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834D23B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if (head == NULL) {</w:t>
            </w:r>
          </w:p>
          <w:p w14:paraId="3D71E01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printf("List is empty!\n");</w:t>
            </w:r>
          </w:p>
          <w:p w14:paraId="54AE0D0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34375E8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B321A5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head-&gt;prev;</w:t>
            </w:r>
          </w:p>
          <w:p w14:paraId="5C2A39E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printf("Backward: ");</w:t>
            </w:r>
          </w:p>
          <w:p w14:paraId="5AFC1DC5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*start = temp;</w:t>
            </w:r>
          </w:p>
          <w:p w14:paraId="150EFA0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do {</w:t>
            </w:r>
          </w:p>
          <w:p w14:paraId="7A9A310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printf("%s -&gt; ", temp-&gt;data);</w:t>
            </w:r>
          </w:p>
          <w:p w14:paraId="085902D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temp-&gt;prev;</w:t>
            </w:r>
          </w:p>
          <w:p w14:paraId="59CEA548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 while (temp != start);</w:t>
            </w:r>
          </w:p>
          <w:p w14:paraId="67A7975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printf("(head)\n");</w:t>
            </w:r>
          </w:p>
          <w:p w14:paraId="2364E84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1309EB2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// Count nodes</w:t>
            </w:r>
          </w:p>
          <w:p w14:paraId="714512D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void countNodes() </w:t>
            </w:r>
          </w:p>
          <w:p w14:paraId="01F1A06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DA32320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if (head == NULL) {</w:t>
            </w:r>
          </w:p>
          <w:p w14:paraId="668753B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printf("Number of nodes: 0\n");</w:t>
            </w:r>
          </w:p>
          <w:p w14:paraId="70A2D909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326D146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DB456B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int cnt = 0;</w:t>
            </w:r>
          </w:p>
          <w:p w14:paraId="2A6F4CC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*temp = head;</w:t>
            </w:r>
          </w:p>
          <w:p w14:paraId="0AE20F4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do {</w:t>
            </w:r>
          </w:p>
          <w:p w14:paraId="1D717A4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cnt++;</w:t>
            </w:r>
          </w:p>
          <w:p w14:paraId="256CBAF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temp = temp-&gt;next;</w:t>
            </w:r>
          </w:p>
          <w:p w14:paraId="574CEF3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 while (temp != head);</w:t>
            </w:r>
          </w:p>
          <w:p w14:paraId="3D82033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printf("Number of nodes: %d\n", cnt);</w:t>
            </w:r>
          </w:p>
          <w:p w14:paraId="3FC361C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58BCE1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// Main function</w:t>
            </w:r>
          </w:p>
          <w:p w14:paraId="1F6F03C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00F1C47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5609C4EB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int choice;</w:t>
            </w:r>
          </w:p>
          <w:p w14:paraId="4FD4491B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char str[50], afterStr[50];</w:t>
            </w:r>
          </w:p>
          <w:p w14:paraId="1E057F08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while (1) {</w:t>
            </w:r>
          </w:p>
          <w:p w14:paraId="53E710C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printf("\n--- CIRCULAR DOUBLY LINKED LIST MENU ---\n");</w:t>
            </w:r>
          </w:p>
          <w:p w14:paraId="627C5978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printf("1. Insert at Beginning\n2. Insert at End\n3. Insert After String\n");</w:t>
            </w:r>
          </w:p>
          <w:p w14:paraId="578137F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printf("4. Delete from Beginning\n5. Delete from End\n6. Delete Specific String\n");</w:t>
            </w:r>
          </w:p>
          <w:p w14:paraId="134DFE9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printf("7. Display Forward\n8. Display Backward\n9. Count Nodes\n10. Exit\n");</w:t>
            </w:r>
          </w:p>
          <w:p w14:paraId="322CAF3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printf("Enter your choice: ");</w:t>
            </w:r>
          </w:p>
          <w:p w14:paraId="774B7C7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&amp;choice);</w:t>
            </w:r>
          </w:p>
          <w:p w14:paraId="25F2E21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71D90FD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switch (choice) {</w:t>
            </w:r>
          </w:p>
          <w:p w14:paraId="2F41390B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1:</w:t>
            </w:r>
          </w:p>
          <w:p w14:paraId="74362CB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string to insert at beginning: ");</w:t>
            </w:r>
          </w:p>
          <w:p w14:paraId="5D5F556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 %[^\n]", str);</w:t>
            </w:r>
          </w:p>
          <w:p w14:paraId="2D5B5ADB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insertBegin(str);</w:t>
            </w:r>
          </w:p>
          <w:p w14:paraId="24B95DA0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7649835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2:</w:t>
            </w:r>
          </w:p>
          <w:p w14:paraId="7D406DA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string to insert at end: ");</w:t>
            </w:r>
          </w:p>
          <w:p w14:paraId="2BBAAF3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 %[^\n]", str);</w:t>
            </w:r>
          </w:p>
          <w:p w14:paraId="33E01F2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insertEnd(str);</w:t>
            </w:r>
          </w:p>
          <w:p w14:paraId="3817FD0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0B52B190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3:</w:t>
            </w:r>
          </w:p>
          <w:p w14:paraId="7E72A7B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string to insert: ");</w:t>
            </w:r>
          </w:p>
          <w:p w14:paraId="0F9A1A5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lastRenderedPageBreak/>
              <w:t xml:space="preserve">                scanf(" %[^\n]", str);</w:t>
            </w:r>
          </w:p>
          <w:p w14:paraId="25F127E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string after which to insert: ");</w:t>
            </w:r>
          </w:p>
          <w:p w14:paraId="2F9416B8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 %[^\n]", afterStr);</w:t>
            </w:r>
          </w:p>
          <w:p w14:paraId="5F384FDB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insertAfter(str, afterStr);</w:t>
            </w:r>
          </w:p>
          <w:p w14:paraId="0E5C7B8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0CFC6E6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4:</w:t>
            </w:r>
          </w:p>
          <w:p w14:paraId="4B24E06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deleteBegin();</w:t>
            </w:r>
          </w:p>
          <w:p w14:paraId="60C2A27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25DFAC8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5:</w:t>
            </w:r>
          </w:p>
          <w:p w14:paraId="10E9EC0B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deleteEnd();</w:t>
            </w:r>
          </w:p>
          <w:p w14:paraId="79111C4A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207728D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6:</w:t>
            </w:r>
          </w:p>
          <w:p w14:paraId="16676202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string to delete: ");</w:t>
            </w:r>
          </w:p>
          <w:p w14:paraId="1727914A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 %[^\n]", str);</w:t>
            </w:r>
          </w:p>
          <w:p w14:paraId="63FD7DF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deleteValue(str);</w:t>
            </w:r>
          </w:p>
          <w:p w14:paraId="0ED5CAB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3ACE967D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7:</w:t>
            </w:r>
          </w:p>
          <w:p w14:paraId="2270023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displayForward();</w:t>
            </w:r>
          </w:p>
          <w:p w14:paraId="3E12CD4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725A04F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8:</w:t>
            </w:r>
          </w:p>
          <w:p w14:paraId="027C7DD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displayBackward();</w:t>
            </w:r>
          </w:p>
          <w:p w14:paraId="7CF3CD42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3016535E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9:</w:t>
            </w:r>
          </w:p>
          <w:p w14:paraId="63890767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countNodes();</w:t>
            </w:r>
          </w:p>
          <w:p w14:paraId="1AEDD47C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30FD594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10:</w:t>
            </w:r>
          </w:p>
          <w:p w14:paraId="02562C5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exit(0);</w:t>
            </w:r>
          </w:p>
          <w:p w14:paraId="3EF0E17F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default:</w:t>
            </w:r>
          </w:p>
          <w:p w14:paraId="3A07ACB1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printf("Invalid choice!\n");</w:t>
            </w:r>
          </w:p>
          <w:p w14:paraId="5378CDD4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5C7D1B73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692F806" w14:textId="77777777" w:rsidR="00650D00" w:rsidRPr="00650D0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5E748D5C" w14:textId="0F41D194" w:rsidR="009356DA" w:rsidRPr="00135390" w:rsidRDefault="00650D00" w:rsidP="00650D00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50D00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9356DA" w:rsidRPr="00575048" w14:paraId="7824EB67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5509D48A" w14:textId="77777777" w:rsidR="009356DA" w:rsidRDefault="009356DA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lastRenderedPageBreak/>
              <w:t>Output</w:t>
            </w:r>
          </w:p>
          <w:p w14:paraId="63A175CD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44311C3A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--- CIRCULAR DOUBLY LINKED LIST MENU ---</w:t>
            </w:r>
          </w:p>
          <w:p w14:paraId="2B14C659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5709FFAD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lastRenderedPageBreak/>
              <w:t>2. Insert at End</w:t>
            </w:r>
          </w:p>
          <w:p w14:paraId="35A2644B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3. Insert After String</w:t>
            </w:r>
          </w:p>
          <w:p w14:paraId="31EE5FEC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20E2AFF0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33843D71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6. Delete Specific String</w:t>
            </w:r>
          </w:p>
          <w:p w14:paraId="7335D4D1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73323BAD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69284F76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4A7D4632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10. Exit</w:t>
            </w:r>
          </w:p>
          <w:p w14:paraId="42FACE52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2AC9F7AE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string to insert at beginning: harsha</w:t>
            </w:r>
          </w:p>
          <w:p w14:paraId="3CADA821" w14:textId="6801C3A3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harsha inserted at beginning.</w:t>
            </w:r>
          </w:p>
          <w:p w14:paraId="6D17BE78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--- CIRCULAR DOUBLY LINKED LIST MENU ---</w:t>
            </w:r>
          </w:p>
          <w:p w14:paraId="42F3028C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7FB57F8F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70EB94D2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3. Insert After String</w:t>
            </w:r>
          </w:p>
          <w:p w14:paraId="18B93081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13869437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2CF0C32B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6. Delete Specific String</w:t>
            </w:r>
          </w:p>
          <w:p w14:paraId="2B7C2383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546B18BA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2BA083FE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47F47ABE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10. Exit</w:t>
            </w:r>
          </w:p>
          <w:p w14:paraId="0915B234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20622CF0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string to insert at beginning: arun</w:t>
            </w:r>
          </w:p>
          <w:p w14:paraId="759CE002" w14:textId="7ED261E0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arun inserted at beginning.</w:t>
            </w:r>
          </w:p>
          <w:p w14:paraId="1E4A91F5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--- CIRCULAR DOUBLY LINKED LIST MENU ---</w:t>
            </w:r>
          </w:p>
          <w:p w14:paraId="2DCE26C4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58B200F9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3FDC2D25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lastRenderedPageBreak/>
              <w:t>3. Insert After String</w:t>
            </w:r>
          </w:p>
          <w:p w14:paraId="7CBCB25D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6E139663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007D56DE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6. Delete Specific String</w:t>
            </w:r>
          </w:p>
          <w:p w14:paraId="637A42B6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645E2592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0AD43519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0A05B882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10. Exit</w:t>
            </w:r>
          </w:p>
          <w:p w14:paraId="1883FE17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1AB767F0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string to insert at beginning: charles</w:t>
            </w:r>
          </w:p>
          <w:p w14:paraId="7111F5CC" w14:textId="3C360108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charles inserted at beginning.</w:t>
            </w:r>
          </w:p>
          <w:p w14:paraId="590F7437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--- CIRCULAR DOUBLY LINKED LIST MENU ---</w:t>
            </w:r>
          </w:p>
          <w:p w14:paraId="40EA4B68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775B9E0F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10CB9805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3. Insert After String</w:t>
            </w:r>
          </w:p>
          <w:p w14:paraId="6D93A0F3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53927FC4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363C54DA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6. Delete Specific String</w:t>
            </w:r>
          </w:p>
          <w:p w14:paraId="438FF015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03FA3B03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31B68C5A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43331D41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10. Exit</w:t>
            </w:r>
          </w:p>
          <w:p w14:paraId="1AF6282C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706FE67D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string to insert at beginning: vismaya</w:t>
            </w:r>
          </w:p>
          <w:p w14:paraId="29A6C2C1" w14:textId="24F092A1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vismaya inserted at beginning.</w:t>
            </w:r>
          </w:p>
          <w:p w14:paraId="7D8A2067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--- CIRCULAR DOUBLY LINKED LIST MENU ---</w:t>
            </w:r>
          </w:p>
          <w:p w14:paraId="370A1BC2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19D7C38F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057615E0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3. Insert After String</w:t>
            </w:r>
          </w:p>
          <w:p w14:paraId="1E31EC72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lastRenderedPageBreak/>
              <w:t>4. Delete from Beginning</w:t>
            </w:r>
          </w:p>
          <w:p w14:paraId="7C48A27C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098E5D6B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6. Delete Specific String</w:t>
            </w:r>
          </w:p>
          <w:p w14:paraId="35A29AC7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3A189404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5BF3417B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1E23F855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10. Exit</w:t>
            </w:r>
          </w:p>
          <w:p w14:paraId="64FA96E4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your choice: 7</w:t>
            </w:r>
          </w:p>
          <w:p w14:paraId="29760A1D" w14:textId="62A667FF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Forward: vismaya -&gt; charles -&gt; arun -&gt; harsha -&gt; (head)</w:t>
            </w:r>
          </w:p>
          <w:p w14:paraId="306EC4CA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--- CIRCULAR DOUBLY LINKED LIST MENU ---</w:t>
            </w:r>
          </w:p>
          <w:p w14:paraId="24805373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6A0E22FD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3B61374D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3. Insert After String</w:t>
            </w:r>
          </w:p>
          <w:p w14:paraId="1B935453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7E16B556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4837A57E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6. Delete Specific String</w:t>
            </w:r>
          </w:p>
          <w:p w14:paraId="19D4B95A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10D77EBA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36254E8F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50438523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10. Exit</w:t>
            </w:r>
          </w:p>
          <w:p w14:paraId="49576A9A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39A17C73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string to insert at end: sree</w:t>
            </w:r>
          </w:p>
          <w:p w14:paraId="658F9E36" w14:textId="6950FA7C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sree inserted at end.</w:t>
            </w:r>
          </w:p>
          <w:p w14:paraId="51B564CC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--- CIRCULAR DOUBLY LINKED LIST MENU ---</w:t>
            </w:r>
          </w:p>
          <w:p w14:paraId="36E8B529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187AB193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35FB196A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3. Insert After String</w:t>
            </w:r>
          </w:p>
          <w:p w14:paraId="7D0AB625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1EFAA3F4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10707A85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lastRenderedPageBreak/>
              <w:t>6. Delete Specific String</w:t>
            </w:r>
          </w:p>
          <w:p w14:paraId="4619009B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48390E4E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4FE69190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5B6B293D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10. Exit</w:t>
            </w:r>
          </w:p>
          <w:p w14:paraId="3919E087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your choice: 3</w:t>
            </w:r>
          </w:p>
          <w:p w14:paraId="30C76CF1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string to insert: akash</w:t>
            </w:r>
          </w:p>
          <w:p w14:paraId="6DAB217B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string after which to insert: charles</w:t>
            </w:r>
          </w:p>
          <w:p w14:paraId="2E0FDE99" w14:textId="13C78BF5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akash inserted after charles.</w:t>
            </w:r>
          </w:p>
          <w:p w14:paraId="31DB5BF7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--- CIRCULAR DOUBLY LINKED LIST MENU ---</w:t>
            </w:r>
          </w:p>
          <w:p w14:paraId="4763D80A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5C63D225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7C81BF76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3. Insert After String</w:t>
            </w:r>
          </w:p>
          <w:p w14:paraId="189B12E5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1030ACF1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3667538C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6. Delete Specific String</w:t>
            </w:r>
          </w:p>
          <w:p w14:paraId="34FCEBF7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65F52EDB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0A137662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27B13384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10. Exit</w:t>
            </w:r>
          </w:p>
          <w:p w14:paraId="54122558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your choice: 8</w:t>
            </w:r>
          </w:p>
          <w:p w14:paraId="56026C4A" w14:textId="4FF8B86A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Backward: sree -&gt; harsha -&gt; arun -&gt; akash -&gt; charles -&gt; vismaya -&gt; (head)</w:t>
            </w:r>
          </w:p>
          <w:p w14:paraId="3601363D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--- CIRCULAR DOUBLY LINKED LIST MENU ---</w:t>
            </w:r>
          </w:p>
          <w:p w14:paraId="678A9674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4ABAC73E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7A7A6CF6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3. Insert After String</w:t>
            </w:r>
          </w:p>
          <w:p w14:paraId="45B31898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02C3698C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1DB4C9AC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6. Delete Specific String</w:t>
            </w:r>
          </w:p>
          <w:p w14:paraId="3BA98C9A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lastRenderedPageBreak/>
              <w:t>7. Display Forward</w:t>
            </w:r>
          </w:p>
          <w:p w14:paraId="7283B480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41B09A6C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2F20E7E5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10. Exit</w:t>
            </w:r>
          </w:p>
          <w:p w14:paraId="1C6CFAAF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your choice: 4</w:t>
            </w:r>
          </w:p>
          <w:p w14:paraId="0E51C711" w14:textId="239616E3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Deleted vismaya from beginning.</w:t>
            </w:r>
          </w:p>
          <w:p w14:paraId="724E8FBE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--- CIRCULAR DOUBLY LINKED LIST MENU ---</w:t>
            </w:r>
          </w:p>
          <w:p w14:paraId="4AED718C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1229D5B7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69F87664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3. Insert After String</w:t>
            </w:r>
          </w:p>
          <w:p w14:paraId="7BE2BAE8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44295BA7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01ADFBCD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6. Delete Specific String</w:t>
            </w:r>
          </w:p>
          <w:p w14:paraId="0AA18AB1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72526A03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5EB9F163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1E6E3AB5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10. Exit</w:t>
            </w:r>
          </w:p>
          <w:p w14:paraId="05CF0022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your choice: 5</w:t>
            </w:r>
          </w:p>
          <w:p w14:paraId="774695F1" w14:textId="5DF88F16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Deleted sree from end.</w:t>
            </w:r>
          </w:p>
          <w:p w14:paraId="69F3468B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--- CIRCULAR DOUBLY LINKED LIST MENU ---</w:t>
            </w:r>
          </w:p>
          <w:p w14:paraId="34E63669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7EC233E8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7B4E3C58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3. Insert After String</w:t>
            </w:r>
          </w:p>
          <w:p w14:paraId="036DFFEC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2DFFAF44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44F395D3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6. Delete Specific String</w:t>
            </w:r>
          </w:p>
          <w:p w14:paraId="4FC79C7D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37CB4346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0BE0A26F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43C4332C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10. Exit</w:t>
            </w:r>
          </w:p>
          <w:p w14:paraId="58EBF753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your choice: 9</w:t>
            </w:r>
          </w:p>
          <w:p w14:paraId="04BB6BBC" w14:textId="2703F5C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Number of nodes: 4</w:t>
            </w:r>
          </w:p>
          <w:p w14:paraId="2520ABBE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--- CIRCULAR DOUBLY LINKED LIST MENU ---</w:t>
            </w:r>
          </w:p>
          <w:p w14:paraId="71696473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1. Insert at Beginning</w:t>
            </w:r>
          </w:p>
          <w:p w14:paraId="733F741B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2. Insert at End</w:t>
            </w:r>
          </w:p>
          <w:p w14:paraId="6456120A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3. Insert After String</w:t>
            </w:r>
          </w:p>
          <w:p w14:paraId="54FEE891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4. Delete from Beginning</w:t>
            </w:r>
          </w:p>
          <w:p w14:paraId="522CE1D5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5. Delete from End</w:t>
            </w:r>
          </w:p>
          <w:p w14:paraId="1EE09C72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6. Delete Specific String</w:t>
            </w:r>
          </w:p>
          <w:p w14:paraId="29DE82C1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7. Display Forward</w:t>
            </w:r>
          </w:p>
          <w:p w14:paraId="584AE893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8. Display Backward</w:t>
            </w:r>
          </w:p>
          <w:p w14:paraId="4CC92DA9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9. Count Nodes</w:t>
            </w:r>
          </w:p>
          <w:p w14:paraId="5CE99990" w14:textId="77777777" w:rsidR="00650D00" w:rsidRPr="00650D00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10. Exit</w:t>
            </w:r>
          </w:p>
          <w:p w14:paraId="23FE919D" w14:textId="08B51C1B" w:rsidR="009356DA" w:rsidRDefault="00650D00" w:rsidP="00650D00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50D00">
              <w:rPr>
                <w:rFonts w:ascii="Blinker" w:hAnsi="Blinker"/>
                <w:sz w:val="24"/>
                <w:szCs w:val="24"/>
              </w:rPr>
              <w:t>Enter your choice: 10</w:t>
            </w:r>
          </w:p>
        </w:tc>
      </w:tr>
    </w:tbl>
    <w:p w14:paraId="072E5C6E" w14:textId="229394FE" w:rsidR="009356DA" w:rsidRDefault="009356DA" w:rsidP="00AD43B4">
      <w:pPr>
        <w:rPr>
          <w:rFonts w:ascii="Blinker" w:hAnsi="Blinker"/>
          <w:sz w:val="24"/>
          <w:szCs w:val="24"/>
        </w:rPr>
      </w:pPr>
    </w:p>
    <w:p w14:paraId="12C7886D" w14:textId="77777777" w:rsidR="009356DA" w:rsidRDefault="009356DA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9356DA" w:rsidRPr="00575048" w14:paraId="170FB42E" w14:textId="77777777" w:rsidTr="00012DC4">
        <w:trPr>
          <w:trHeight w:val="531"/>
          <w:jc w:val="center"/>
        </w:trPr>
        <w:tc>
          <w:tcPr>
            <w:tcW w:w="4896" w:type="dxa"/>
          </w:tcPr>
          <w:p w14:paraId="0BC98143" w14:textId="0E7248B2" w:rsidR="009356DA" w:rsidRPr="00537A8D" w:rsidRDefault="009356DA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5</w:t>
            </w:r>
            <w:r w:rsidR="00FF7963">
              <w:rPr>
                <w:rFonts w:ascii="Blinker" w:hAnsi="Blinker"/>
                <w:sz w:val="24"/>
                <w:szCs w:val="24"/>
              </w:rPr>
              <w:t>7</w:t>
            </w:r>
          </w:p>
        </w:tc>
        <w:tc>
          <w:tcPr>
            <w:tcW w:w="4493" w:type="dxa"/>
          </w:tcPr>
          <w:p w14:paraId="4C709BA4" w14:textId="3B84C2C7" w:rsidR="009356DA" w:rsidRPr="00575048" w:rsidRDefault="009356DA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ED150B" w:rsidRPr="00ED150B">
              <w:rPr>
                <w:rFonts w:ascii="Blinker" w:hAnsi="Blinker"/>
                <w:sz w:val="24"/>
                <w:szCs w:val="24"/>
              </w:rPr>
              <w:t>03-</w:t>
            </w:r>
            <w:r w:rsidR="005F0415">
              <w:rPr>
                <w:rFonts w:ascii="Blinker" w:hAnsi="Blinker"/>
                <w:sz w:val="24"/>
                <w:szCs w:val="24"/>
              </w:rPr>
              <w:t>10</w:t>
            </w:r>
            <w:r w:rsidR="00ED150B" w:rsidRPr="00ED150B">
              <w:rPr>
                <w:rFonts w:ascii="Blinker" w:hAnsi="Blinker"/>
                <w:sz w:val="24"/>
                <w:szCs w:val="24"/>
              </w:rPr>
              <w:t>-2025</w:t>
            </w:r>
          </w:p>
        </w:tc>
      </w:tr>
      <w:tr w:rsidR="009356DA" w:rsidRPr="00575048" w14:paraId="3ABFA477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507FF4C5" w14:textId="5EB5BFC3" w:rsidR="009356DA" w:rsidRPr="00FF7963" w:rsidRDefault="009356DA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FF7963" w:rsidRPr="00FF7963">
              <w:rPr>
                <w:rFonts w:ascii="Blinker" w:hAnsi="Blinker"/>
                <w:sz w:val="24"/>
                <w:szCs w:val="24"/>
              </w:rPr>
              <w:t>Implement linear search for finding an element in an array.</w:t>
            </w:r>
          </w:p>
          <w:p w14:paraId="7A160B62" w14:textId="77777777" w:rsidR="009356DA" w:rsidRPr="00B7601B" w:rsidRDefault="009356DA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</w:tc>
      </w:tr>
      <w:tr w:rsidR="009356DA" w:rsidRPr="00575048" w14:paraId="0350282D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7A22AD92" w14:textId="77777777" w:rsidR="009356DA" w:rsidRDefault="009356DA" w:rsidP="00FF7963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1C38A356" w14:textId="57F0E1B6" w:rsidR="00E504C6" w:rsidRPr="00FF7963" w:rsidRDefault="009356DA" w:rsidP="00E504C6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E504C6" w:rsidRPr="00FF7963">
              <w:rPr>
                <w:rFonts w:ascii="Blinker" w:hAnsi="Blinker"/>
                <w:sz w:val="24"/>
                <w:szCs w:val="24"/>
              </w:rPr>
              <w:t xml:space="preserve"> Implement linear search for finding an element in an array.</w:t>
            </w:r>
          </w:p>
          <w:p w14:paraId="1F69C389" w14:textId="6CD3ED73" w:rsidR="009356DA" w:rsidRDefault="009356DA" w:rsidP="00FF7963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E504C6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377F1E3C" w14:textId="4EF62595" w:rsidR="009356DA" w:rsidRDefault="009356DA" w:rsidP="00FF7963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E504C6">
              <w:rPr>
                <w:rFonts w:ascii="Blinker" w:hAnsi="Blinker"/>
                <w:sz w:val="24"/>
                <w:szCs w:val="24"/>
              </w:rPr>
              <w:t>21</w:t>
            </w:r>
          </w:p>
          <w:p w14:paraId="22B7B7DE" w14:textId="77777777" w:rsidR="009356DA" w:rsidRDefault="009356DA" w:rsidP="00FF7963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11-10-25*/</w:t>
            </w:r>
          </w:p>
          <w:p w14:paraId="7D1591D7" w14:textId="77777777" w:rsidR="009356DA" w:rsidRDefault="009356DA" w:rsidP="00FF7963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EEA532A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0E855099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2B71A4FF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41D392F1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CB90C41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int n, i, key;</w:t>
            </w:r>
          </w:p>
          <w:p w14:paraId="1217F840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// Input array size</w:t>
            </w:r>
          </w:p>
          <w:p w14:paraId="3C9B729C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the number of elements: ");</w:t>
            </w:r>
          </w:p>
          <w:p w14:paraId="3288AFD4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40CE13BC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int arr[n];</w:t>
            </w:r>
          </w:p>
          <w:p w14:paraId="3CD7E438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// Input array elements</w:t>
            </w:r>
          </w:p>
          <w:p w14:paraId="415B18C7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%d elements:\n", n);</w:t>
            </w:r>
          </w:p>
          <w:p w14:paraId="5ED25B5D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{</w:t>
            </w:r>
          </w:p>
          <w:p w14:paraId="4707ED28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&amp;arr[i]);</w:t>
            </w:r>
          </w:p>
          <w:p w14:paraId="1621E05D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CA9188B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// Input element to search</w:t>
            </w:r>
          </w:p>
          <w:p w14:paraId="6E1F4E48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the element to search: ");</w:t>
            </w:r>
          </w:p>
          <w:p w14:paraId="420B0C6E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&amp;key);</w:t>
            </w:r>
          </w:p>
          <w:p w14:paraId="3CE89D92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// Linear search</w:t>
            </w:r>
          </w:p>
          <w:p w14:paraId="42F1BA10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{</w:t>
            </w:r>
          </w:p>
          <w:p w14:paraId="4E7BD15A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    if (arr[i] == key) {</w:t>
            </w:r>
          </w:p>
          <w:p w14:paraId="7F1B45DB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        printf("Element %d found at position %d.\n", key, i + 1); // position is 1-based</w:t>
            </w:r>
          </w:p>
          <w:p w14:paraId="5453CC6E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        return 0; // Exit after finding the element</w:t>
            </w:r>
          </w:p>
          <w:p w14:paraId="2DD68B21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1AA42B6F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7230EE0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// If element not found</w:t>
            </w:r>
          </w:p>
          <w:p w14:paraId="06FE8125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printf("Element %d not found in the array.\n", key);</w:t>
            </w:r>
          </w:p>
          <w:p w14:paraId="6CAD0CC7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3F88EF46" w14:textId="45D0322B" w:rsidR="009356DA" w:rsidRPr="00135390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9356DA" w:rsidRPr="00575048" w14:paraId="42C37E12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3521EE5C" w14:textId="77777777" w:rsidR="009356DA" w:rsidRDefault="009356DA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71C2191C" w14:textId="77777777" w:rsidR="009356DA" w:rsidRDefault="009356DA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15FA8019" w14:textId="77777777" w:rsidR="00FF7963" w:rsidRPr="00FF7963" w:rsidRDefault="00FF7963" w:rsidP="00FF7963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F7963">
              <w:rPr>
                <w:rFonts w:ascii="Blinker" w:hAnsi="Blinker"/>
                <w:sz w:val="24"/>
                <w:szCs w:val="24"/>
              </w:rPr>
              <w:t>Enter the number of elements: 5</w:t>
            </w:r>
          </w:p>
          <w:p w14:paraId="4610F45B" w14:textId="77777777" w:rsidR="00FF7963" w:rsidRPr="00FF7963" w:rsidRDefault="00FF7963" w:rsidP="00FF7963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F7963">
              <w:rPr>
                <w:rFonts w:ascii="Blinker" w:hAnsi="Blinker"/>
                <w:sz w:val="24"/>
                <w:szCs w:val="24"/>
              </w:rPr>
              <w:t>Enter 5 elements:</w:t>
            </w:r>
          </w:p>
          <w:p w14:paraId="137B2685" w14:textId="77777777" w:rsidR="00FF7963" w:rsidRPr="00FF7963" w:rsidRDefault="00FF7963" w:rsidP="00FF7963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F7963">
              <w:rPr>
                <w:rFonts w:ascii="Blinker" w:hAnsi="Blinker"/>
                <w:sz w:val="24"/>
                <w:szCs w:val="24"/>
              </w:rPr>
              <w:t>8 2 4 6 7</w:t>
            </w:r>
          </w:p>
          <w:p w14:paraId="76817F86" w14:textId="77777777" w:rsidR="00FF7963" w:rsidRPr="00FF7963" w:rsidRDefault="00FF7963" w:rsidP="00FF7963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F7963">
              <w:rPr>
                <w:rFonts w:ascii="Blinker" w:hAnsi="Blinker"/>
                <w:sz w:val="24"/>
                <w:szCs w:val="24"/>
              </w:rPr>
              <w:t>Enter the element to search: 6</w:t>
            </w:r>
          </w:p>
          <w:p w14:paraId="3E4A4846" w14:textId="61063542" w:rsidR="009356DA" w:rsidRDefault="00FF7963" w:rsidP="00FF7963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FF7963">
              <w:rPr>
                <w:rFonts w:ascii="Blinker" w:hAnsi="Blinker"/>
                <w:sz w:val="24"/>
                <w:szCs w:val="24"/>
              </w:rPr>
              <w:t>Element 6 found at position 4.</w:t>
            </w:r>
          </w:p>
        </w:tc>
      </w:tr>
    </w:tbl>
    <w:p w14:paraId="073BF786" w14:textId="65835CFC" w:rsidR="00FF7963" w:rsidRDefault="00FF7963" w:rsidP="00AD43B4">
      <w:pPr>
        <w:rPr>
          <w:rFonts w:ascii="Blinker" w:hAnsi="Blinker"/>
          <w:sz w:val="24"/>
          <w:szCs w:val="24"/>
        </w:rPr>
      </w:pPr>
    </w:p>
    <w:p w14:paraId="7B931D50" w14:textId="77777777" w:rsidR="00FF7963" w:rsidRDefault="00FF7963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FF7963" w:rsidRPr="00575048" w14:paraId="4457CB50" w14:textId="77777777" w:rsidTr="00012DC4">
        <w:trPr>
          <w:trHeight w:val="531"/>
          <w:jc w:val="center"/>
        </w:trPr>
        <w:tc>
          <w:tcPr>
            <w:tcW w:w="4896" w:type="dxa"/>
          </w:tcPr>
          <w:p w14:paraId="1CE8C6A3" w14:textId="5697463A" w:rsidR="00FF7963" w:rsidRPr="00537A8D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58</w:t>
            </w:r>
          </w:p>
        </w:tc>
        <w:tc>
          <w:tcPr>
            <w:tcW w:w="4493" w:type="dxa"/>
          </w:tcPr>
          <w:p w14:paraId="291922C6" w14:textId="2564A5CE" w:rsidR="00FF7963" w:rsidRPr="00575048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ED150B" w:rsidRPr="00ED150B">
              <w:rPr>
                <w:rFonts w:ascii="Blinker" w:hAnsi="Blinker"/>
                <w:sz w:val="24"/>
                <w:szCs w:val="24"/>
              </w:rPr>
              <w:t>03-</w:t>
            </w:r>
            <w:r w:rsidR="005F0415">
              <w:rPr>
                <w:rFonts w:ascii="Blinker" w:hAnsi="Blinker"/>
                <w:sz w:val="24"/>
                <w:szCs w:val="24"/>
              </w:rPr>
              <w:t>10</w:t>
            </w:r>
            <w:r w:rsidR="00ED150B" w:rsidRPr="00ED150B">
              <w:rPr>
                <w:rFonts w:ascii="Blinker" w:hAnsi="Blinker"/>
                <w:sz w:val="24"/>
                <w:szCs w:val="24"/>
              </w:rPr>
              <w:t>-2025</w:t>
            </w:r>
          </w:p>
        </w:tc>
      </w:tr>
      <w:tr w:rsidR="00FF7963" w:rsidRPr="00575048" w14:paraId="08B495CC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12EBC367" w14:textId="16B3EBD0" w:rsidR="00FF7963" w:rsidRPr="00B7601B" w:rsidRDefault="00FF7963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FF7963">
              <w:rPr>
                <w:rFonts w:ascii="Blinker" w:hAnsi="Blinker"/>
                <w:sz w:val="24"/>
                <w:szCs w:val="24"/>
              </w:rPr>
              <w:t>Apply binary search for searching an element in an array of integers</w:t>
            </w:r>
          </w:p>
          <w:p w14:paraId="79B3FB17" w14:textId="77777777" w:rsidR="00FF7963" w:rsidRPr="00B7601B" w:rsidRDefault="00FF7963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</w:tc>
      </w:tr>
      <w:tr w:rsidR="00FF7963" w:rsidRPr="00575048" w14:paraId="70D272F1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3A75C80F" w14:textId="77777777" w:rsid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EBC2B05" w14:textId="7EE8CBAB" w:rsidR="00E504C6" w:rsidRPr="009356DA" w:rsidRDefault="00FF7963" w:rsidP="00E504C6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E504C6" w:rsidRPr="00FF7963">
              <w:rPr>
                <w:rFonts w:ascii="Blinker" w:hAnsi="Blinker"/>
                <w:sz w:val="24"/>
                <w:szCs w:val="24"/>
              </w:rPr>
              <w:t xml:space="preserve"> Apply binary search for searching an element in an array of integers</w:t>
            </w:r>
          </w:p>
          <w:p w14:paraId="5388BF57" w14:textId="4E74DEB4" w:rsidR="00FF7963" w:rsidRDefault="00E504C6" w:rsidP="00FF7963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@Devika B Menon</w:t>
            </w:r>
          </w:p>
          <w:p w14:paraId="402148EB" w14:textId="3BABE9F9" w:rsid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E504C6">
              <w:rPr>
                <w:rFonts w:ascii="Blinker" w:hAnsi="Blinker"/>
                <w:sz w:val="24"/>
                <w:szCs w:val="24"/>
              </w:rPr>
              <w:t>21</w:t>
            </w:r>
          </w:p>
          <w:p w14:paraId="57F730D1" w14:textId="77777777" w:rsid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11-10-25*/</w:t>
            </w:r>
          </w:p>
          <w:p w14:paraId="4118ACC6" w14:textId="77777777" w:rsid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E0A4EAA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6C78BC40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6EDAE40D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5E6BA9DA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35FF605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int n, i, key;</w:t>
            </w:r>
          </w:p>
          <w:p w14:paraId="736E183F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// Input array size</w:t>
            </w:r>
          </w:p>
          <w:p w14:paraId="61A52172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the number of elements: ");</w:t>
            </w:r>
          </w:p>
          <w:p w14:paraId="1700F64C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1AF579F5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int arr[n];</w:t>
            </w:r>
          </w:p>
          <w:p w14:paraId="56547642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// Input array elements (should be sorted for binary search)</w:t>
            </w:r>
          </w:p>
          <w:p w14:paraId="01499C0B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%d elements in sorted order:\n", n);</w:t>
            </w:r>
          </w:p>
          <w:p w14:paraId="7FF41235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{</w:t>
            </w:r>
          </w:p>
          <w:p w14:paraId="516B6EA5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&amp;arr[i]);</w:t>
            </w:r>
          </w:p>
          <w:p w14:paraId="21808AD5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5B5ACD84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// Input the element to search</w:t>
            </w:r>
          </w:p>
          <w:p w14:paraId="458B2D60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the element to search: ");</w:t>
            </w:r>
          </w:p>
          <w:p w14:paraId="07588F59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&amp;key);</w:t>
            </w:r>
          </w:p>
          <w:p w14:paraId="6B800A25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// Binary search</w:t>
            </w:r>
          </w:p>
          <w:p w14:paraId="2A120BDA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int low = 0, high = n - 1, mid;</w:t>
            </w:r>
          </w:p>
          <w:p w14:paraId="115D7EF1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while (low &lt;= high) {</w:t>
            </w:r>
          </w:p>
          <w:p w14:paraId="4ADBA7BC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    mid = (low + high) / 2;</w:t>
            </w:r>
          </w:p>
          <w:p w14:paraId="67BEBC5F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    if (arr[mid] == key) {</w:t>
            </w:r>
          </w:p>
          <w:p w14:paraId="1B4D89FE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        printf("Element %d found at position %d.\n", key, mid + 1);</w:t>
            </w:r>
          </w:p>
          <w:p w14:paraId="08B383F5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        return 0;</w:t>
            </w:r>
          </w:p>
          <w:p w14:paraId="69DA07B2" w14:textId="143B7CDF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    } else if (arr[mid] &lt; key) {</w:t>
            </w:r>
          </w:p>
          <w:p w14:paraId="6C66329E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        low = mid + 1;</w:t>
            </w:r>
          </w:p>
          <w:p w14:paraId="27B0DA60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    } else {</w:t>
            </w:r>
          </w:p>
          <w:p w14:paraId="46B65BD5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        high = mid - 1;</w:t>
            </w:r>
          </w:p>
          <w:p w14:paraId="5CEDD4BE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2B07591D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53F26A14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// If element not found</w:t>
            </w:r>
          </w:p>
          <w:p w14:paraId="15DC521E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printf("Element %d not found in the array.\n", key);</w:t>
            </w:r>
          </w:p>
          <w:p w14:paraId="4046FC00" w14:textId="77777777" w:rsidR="00FF7963" w:rsidRPr="00FF7963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6AA90284" w14:textId="7E3E6131" w:rsidR="00FF7963" w:rsidRPr="00135390" w:rsidRDefault="00FF7963" w:rsidP="00FF7963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FF7963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FF7963" w:rsidRPr="00575048" w14:paraId="344A4B57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54908475" w14:textId="77777777" w:rsidR="00FF7963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47364E8D" w14:textId="77777777" w:rsidR="00FF7963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2601A8C" w14:textId="77777777" w:rsidR="00ED150B" w:rsidRPr="00ED150B" w:rsidRDefault="00ED150B" w:rsidP="00ED150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D150B">
              <w:rPr>
                <w:rFonts w:ascii="Blinker" w:hAnsi="Blinker"/>
                <w:sz w:val="24"/>
                <w:szCs w:val="24"/>
              </w:rPr>
              <w:t>Enter the number of elements: 6</w:t>
            </w:r>
          </w:p>
          <w:p w14:paraId="3BE718C5" w14:textId="77777777" w:rsidR="00ED150B" w:rsidRPr="00ED150B" w:rsidRDefault="00ED150B" w:rsidP="00ED150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D150B">
              <w:rPr>
                <w:rFonts w:ascii="Blinker" w:hAnsi="Blinker"/>
                <w:sz w:val="24"/>
                <w:szCs w:val="24"/>
              </w:rPr>
              <w:t>Enter 6 elements in sorted order:</w:t>
            </w:r>
          </w:p>
          <w:p w14:paraId="2BAE01FB" w14:textId="77777777" w:rsidR="00ED150B" w:rsidRPr="00ED150B" w:rsidRDefault="00ED150B" w:rsidP="00ED150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D150B">
              <w:rPr>
                <w:rFonts w:ascii="Blinker" w:hAnsi="Blinker"/>
                <w:sz w:val="24"/>
                <w:szCs w:val="24"/>
              </w:rPr>
              <w:t>2 5 7 9 13 55</w:t>
            </w:r>
          </w:p>
          <w:p w14:paraId="4D8EBE71" w14:textId="77777777" w:rsidR="00ED150B" w:rsidRPr="00ED150B" w:rsidRDefault="00ED150B" w:rsidP="00ED150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D150B">
              <w:rPr>
                <w:rFonts w:ascii="Blinker" w:hAnsi="Blinker"/>
                <w:sz w:val="24"/>
                <w:szCs w:val="24"/>
              </w:rPr>
              <w:t>Enter the element to search: 5</w:t>
            </w:r>
          </w:p>
          <w:p w14:paraId="09704D18" w14:textId="782CE118" w:rsidR="00FF7963" w:rsidRDefault="00ED150B" w:rsidP="00ED150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D150B">
              <w:rPr>
                <w:rFonts w:ascii="Blinker" w:hAnsi="Blinker"/>
                <w:sz w:val="24"/>
                <w:szCs w:val="24"/>
              </w:rPr>
              <w:t>Element 5 found at position 2.</w:t>
            </w:r>
          </w:p>
        </w:tc>
      </w:tr>
    </w:tbl>
    <w:p w14:paraId="5797617A" w14:textId="495101F7" w:rsidR="00FF7963" w:rsidRDefault="00FF7963" w:rsidP="00AD43B4">
      <w:pPr>
        <w:rPr>
          <w:rFonts w:ascii="Blinker" w:hAnsi="Blinker"/>
          <w:sz w:val="24"/>
          <w:szCs w:val="24"/>
        </w:rPr>
      </w:pPr>
    </w:p>
    <w:p w14:paraId="43C544AF" w14:textId="77777777" w:rsidR="00FF7963" w:rsidRDefault="00FF7963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FF7963" w:rsidRPr="00575048" w14:paraId="1A5DBBD5" w14:textId="77777777" w:rsidTr="00012DC4">
        <w:trPr>
          <w:trHeight w:val="531"/>
          <w:jc w:val="center"/>
        </w:trPr>
        <w:tc>
          <w:tcPr>
            <w:tcW w:w="4896" w:type="dxa"/>
          </w:tcPr>
          <w:p w14:paraId="01E8D342" w14:textId="42B3D565" w:rsidR="00FF7963" w:rsidRPr="00537A8D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5</w:t>
            </w:r>
            <w:r w:rsidR="00ED150B">
              <w:rPr>
                <w:rFonts w:ascii="Blinker" w:hAnsi="Blinker"/>
                <w:sz w:val="24"/>
                <w:szCs w:val="24"/>
              </w:rPr>
              <w:t>9</w:t>
            </w:r>
          </w:p>
        </w:tc>
        <w:tc>
          <w:tcPr>
            <w:tcW w:w="4493" w:type="dxa"/>
          </w:tcPr>
          <w:p w14:paraId="5BFD2ABF" w14:textId="3363EFE3" w:rsidR="00FF7963" w:rsidRPr="00575048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ED150B" w:rsidRPr="00ED150B">
              <w:rPr>
                <w:rFonts w:ascii="Blinker" w:hAnsi="Blinker"/>
                <w:sz w:val="24"/>
                <w:szCs w:val="24"/>
              </w:rPr>
              <w:t>03-</w:t>
            </w:r>
            <w:r w:rsidR="005F0415">
              <w:rPr>
                <w:rFonts w:ascii="Blinker" w:hAnsi="Blinker"/>
                <w:sz w:val="24"/>
                <w:szCs w:val="24"/>
              </w:rPr>
              <w:t>10</w:t>
            </w:r>
            <w:r w:rsidR="00ED150B" w:rsidRPr="00ED150B">
              <w:rPr>
                <w:rFonts w:ascii="Blinker" w:hAnsi="Blinker"/>
                <w:sz w:val="24"/>
                <w:szCs w:val="24"/>
              </w:rPr>
              <w:t>-2025</w:t>
            </w:r>
          </w:p>
        </w:tc>
      </w:tr>
      <w:tr w:rsidR="00FF7963" w:rsidRPr="00575048" w14:paraId="7AF9683F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740CFEA4" w14:textId="77777777" w:rsidR="00ED150B" w:rsidRPr="00ED150B" w:rsidRDefault="00FF7963" w:rsidP="00ED150B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ED150B" w:rsidRPr="00ED150B">
              <w:rPr>
                <w:rFonts w:ascii="Blinker" w:hAnsi="Blinker"/>
                <w:sz w:val="24"/>
                <w:szCs w:val="24"/>
              </w:rPr>
              <w:t>Apply binary search for searching an element in an array of Strings</w:t>
            </w:r>
          </w:p>
          <w:p w14:paraId="049226D7" w14:textId="3191C5C7" w:rsidR="00FF7963" w:rsidRPr="00B7601B" w:rsidRDefault="00FF7963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  <w:p w14:paraId="75E8B1C9" w14:textId="77777777" w:rsidR="00FF7963" w:rsidRPr="00B7601B" w:rsidRDefault="00FF7963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</w:tc>
      </w:tr>
      <w:tr w:rsidR="00FF7963" w:rsidRPr="00575048" w14:paraId="450452DC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220886DC" w14:textId="32011B8A" w:rsidR="00ED150B" w:rsidRPr="00ED150B" w:rsidRDefault="00ED150B" w:rsidP="00ED150B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  <w:p w14:paraId="08471B0F" w14:textId="77777777" w:rsidR="00E504C6" w:rsidRDefault="00FF7963" w:rsidP="00ED150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E504C6" w:rsidRPr="00ED150B">
              <w:rPr>
                <w:rFonts w:ascii="Blinker" w:hAnsi="Blinker"/>
                <w:sz w:val="24"/>
                <w:szCs w:val="24"/>
              </w:rPr>
              <w:t xml:space="preserve"> Apply binary search for searching an element in an array of Strings</w:t>
            </w:r>
            <w:r w:rsidR="00E504C6">
              <w:rPr>
                <w:rFonts w:ascii="Blinker" w:hAnsi="Blinker"/>
                <w:sz w:val="24"/>
                <w:szCs w:val="24"/>
              </w:rPr>
              <w:t xml:space="preserve"> </w:t>
            </w:r>
          </w:p>
          <w:p w14:paraId="2656F99F" w14:textId="086129EA" w:rsidR="00FF7963" w:rsidRDefault="00FF7963" w:rsidP="00ED150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E504C6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71B30BF8" w14:textId="6780594A" w:rsidR="00FF7963" w:rsidRDefault="00FF7963" w:rsidP="00ED150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E504C6">
              <w:rPr>
                <w:rFonts w:ascii="Blinker" w:hAnsi="Blinker"/>
                <w:sz w:val="24"/>
                <w:szCs w:val="24"/>
              </w:rPr>
              <w:t>21</w:t>
            </w:r>
          </w:p>
          <w:p w14:paraId="7CDF26AC" w14:textId="77777777" w:rsidR="00FF7963" w:rsidRDefault="00FF7963" w:rsidP="00ED150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11-10-25*/</w:t>
            </w:r>
          </w:p>
          <w:p w14:paraId="17DB7ECF" w14:textId="77777777" w:rsidR="00FF7963" w:rsidRDefault="00FF7963" w:rsidP="00ED150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28DCF1D0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3F357B53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>#include &lt;string.h&gt;</w:t>
            </w:r>
          </w:p>
          <w:p w14:paraId="01C8F2ED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151C246C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73AE1129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7D53F23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int n, i;</w:t>
            </w:r>
          </w:p>
          <w:p w14:paraId="4AE41B9F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char key[50];</w:t>
            </w:r>
          </w:p>
          <w:p w14:paraId="2C0490FC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// Input number of strings</w:t>
            </w:r>
          </w:p>
          <w:p w14:paraId="463ACE71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strings: ");</w:t>
            </w:r>
          </w:p>
          <w:p w14:paraId="590E960C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1F9F31C3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char arr[n][50];</w:t>
            </w:r>
          </w:p>
          <w:p w14:paraId="3944D2CB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// Input sorted strings</w:t>
            </w:r>
          </w:p>
          <w:p w14:paraId="20577E21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%d strings in sorted order:\n", n);</w:t>
            </w:r>
          </w:p>
          <w:p w14:paraId="578E7D4C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</w:t>
            </w:r>
          </w:p>
          <w:p w14:paraId="1069A720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03D3A49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scanf("%s", arr[i]);</w:t>
            </w:r>
          </w:p>
          <w:p w14:paraId="07F1DD30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4BF25AB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// Input the string to search</w:t>
            </w:r>
          </w:p>
          <w:p w14:paraId="141509E9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the string to search: ");</w:t>
            </w:r>
          </w:p>
          <w:p w14:paraId="0629DBA2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scanf("%s", key);</w:t>
            </w:r>
          </w:p>
          <w:p w14:paraId="0EDB7ADF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// Binary search</w:t>
            </w:r>
          </w:p>
          <w:p w14:paraId="15056626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int low = 0, high = n - 1, mid;</w:t>
            </w:r>
          </w:p>
          <w:p w14:paraId="0B2C8EEF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while (low &lt;= high) </w:t>
            </w:r>
          </w:p>
          <w:p w14:paraId="4774131B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4B0DDA0F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    mid = (low + high) / 2;</w:t>
            </w:r>
          </w:p>
          <w:p w14:paraId="6D7356D3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    int cmp = strcmp(arr[mid], key); // compare strings</w:t>
            </w:r>
          </w:p>
          <w:p w14:paraId="7CD6D3A3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    if (cmp == 0) {</w:t>
            </w:r>
          </w:p>
          <w:p w14:paraId="5881FF23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        printf("String '%s' found at position %d.\n", key, mid + 1);</w:t>
            </w:r>
          </w:p>
          <w:p w14:paraId="0E25C35A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        return 0;</w:t>
            </w:r>
          </w:p>
          <w:p w14:paraId="59C3FACE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    } </w:t>
            </w:r>
          </w:p>
          <w:p w14:paraId="4E79A9FF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ab/>
              <w:t>else if (cmp &lt; 0) {</w:t>
            </w:r>
          </w:p>
          <w:p w14:paraId="2C7B6A76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        low = mid + 1; // search in right half</w:t>
            </w:r>
          </w:p>
          <w:p w14:paraId="15B00E02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    } </w:t>
            </w:r>
          </w:p>
          <w:p w14:paraId="1E160DBD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ab/>
              <w:t>else {</w:t>
            </w:r>
          </w:p>
          <w:p w14:paraId="4F19C92D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        high = mid - 1; // search in left half</w:t>
            </w:r>
          </w:p>
          <w:p w14:paraId="2B47A20F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7620E3B3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6CC4A74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printf("String '%s' not found in the array.\n", key);</w:t>
            </w:r>
          </w:p>
          <w:p w14:paraId="46512ADE" w14:textId="77777777" w:rsidR="00ED150B" w:rsidRPr="00ED150B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5A9C9B72" w14:textId="32E6619D" w:rsidR="00FF7963" w:rsidRPr="00135390" w:rsidRDefault="00ED150B" w:rsidP="00ED150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ED150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FF7963" w:rsidRPr="00575048" w14:paraId="4D3EA33D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51EB91B8" w14:textId="77777777" w:rsidR="00FF7963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55422AD7" w14:textId="77777777" w:rsidR="00FF7963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639CE2B5" w14:textId="77777777" w:rsidR="00ED150B" w:rsidRPr="00ED150B" w:rsidRDefault="00ED150B" w:rsidP="00ED150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D150B">
              <w:rPr>
                <w:rFonts w:ascii="Blinker" w:hAnsi="Blinker"/>
                <w:sz w:val="24"/>
                <w:szCs w:val="24"/>
              </w:rPr>
              <w:t>Enter number of strings: 5</w:t>
            </w:r>
          </w:p>
          <w:p w14:paraId="14B22C06" w14:textId="77777777" w:rsidR="00ED150B" w:rsidRPr="00ED150B" w:rsidRDefault="00ED150B" w:rsidP="00ED150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D150B">
              <w:rPr>
                <w:rFonts w:ascii="Blinker" w:hAnsi="Blinker"/>
                <w:sz w:val="24"/>
                <w:szCs w:val="24"/>
              </w:rPr>
              <w:t>Enter 5 strings in sorted order:</w:t>
            </w:r>
          </w:p>
          <w:p w14:paraId="124F95BC" w14:textId="77777777" w:rsidR="00ED150B" w:rsidRPr="00ED150B" w:rsidRDefault="00ED150B" w:rsidP="00ED150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D150B">
              <w:rPr>
                <w:rFonts w:ascii="Blinker" w:hAnsi="Blinker"/>
                <w:sz w:val="24"/>
                <w:szCs w:val="24"/>
              </w:rPr>
              <w:t>apple banana cat dog fish</w:t>
            </w:r>
          </w:p>
          <w:p w14:paraId="122FFF94" w14:textId="77777777" w:rsidR="00ED150B" w:rsidRPr="00ED150B" w:rsidRDefault="00ED150B" w:rsidP="00ED150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D150B">
              <w:rPr>
                <w:rFonts w:ascii="Blinker" w:hAnsi="Blinker"/>
                <w:sz w:val="24"/>
                <w:szCs w:val="24"/>
              </w:rPr>
              <w:t>Enter the string to search: dog</w:t>
            </w:r>
          </w:p>
          <w:p w14:paraId="667262A1" w14:textId="566C7FAB" w:rsidR="00FF7963" w:rsidRDefault="00ED150B" w:rsidP="00ED150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ED150B">
              <w:rPr>
                <w:rFonts w:ascii="Blinker" w:hAnsi="Blinker"/>
                <w:sz w:val="24"/>
                <w:szCs w:val="24"/>
              </w:rPr>
              <w:t>String 'dog' found at position 4.</w:t>
            </w:r>
          </w:p>
        </w:tc>
      </w:tr>
    </w:tbl>
    <w:p w14:paraId="45F7AA67" w14:textId="71238329" w:rsidR="00FF7963" w:rsidRDefault="00FF7963" w:rsidP="00AD43B4">
      <w:pPr>
        <w:rPr>
          <w:rFonts w:ascii="Blinker" w:hAnsi="Blinker"/>
          <w:sz w:val="24"/>
          <w:szCs w:val="24"/>
        </w:rPr>
      </w:pPr>
    </w:p>
    <w:p w14:paraId="7A6BA8E9" w14:textId="77777777" w:rsidR="00FF7963" w:rsidRDefault="00FF7963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FF7963" w:rsidRPr="00575048" w14:paraId="3BCF85F1" w14:textId="77777777" w:rsidTr="00012DC4">
        <w:trPr>
          <w:trHeight w:val="531"/>
          <w:jc w:val="center"/>
        </w:trPr>
        <w:tc>
          <w:tcPr>
            <w:tcW w:w="4896" w:type="dxa"/>
          </w:tcPr>
          <w:p w14:paraId="0F3BFDF1" w14:textId="3A8DE5CF" w:rsidR="00FF7963" w:rsidRPr="00537A8D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ED150B">
              <w:rPr>
                <w:rFonts w:ascii="Blinker" w:hAnsi="Blinker"/>
                <w:sz w:val="24"/>
                <w:szCs w:val="24"/>
              </w:rPr>
              <w:t>60</w:t>
            </w:r>
          </w:p>
        </w:tc>
        <w:tc>
          <w:tcPr>
            <w:tcW w:w="4493" w:type="dxa"/>
          </w:tcPr>
          <w:p w14:paraId="0B89AD71" w14:textId="500855E1" w:rsidR="00FF7963" w:rsidRPr="00575048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5F0415" w:rsidRPr="005F0415">
              <w:rPr>
                <w:rFonts w:ascii="Blinker" w:hAnsi="Blinker"/>
                <w:sz w:val="24"/>
                <w:szCs w:val="24"/>
              </w:rPr>
              <w:t>03-10-2025</w:t>
            </w:r>
          </w:p>
        </w:tc>
      </w:tr>
      <w:tr w:rsidR="00FF7963" w:rsidRPr="00575048" w14:paraId="65206933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5582628E" w14:textId="02936712" w:rsidR="00ED150B" w:rsidRPr="00ED150B" w:rsidRDefault="00FF7963" w:rsidP="00ED150B">
            <w:pPr>
              <w:spacing w:line="276" w:lineRule="auto"/>
              <w:textAlignment w:val="baseline"/>
              <w:rPr>
                <w:rFonts w:ascii="Blinker" w:hAnsi="Blinker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ED150B" w:rsidRPr="00ED150B">
              <w:rPr>
                <w:rFonts w:ascii="Blinker" w:hAnsi="Blinker"/>
                <w:sz w:val="24"/>
                <w:szCs w:val="24"/>
              </w:rPr>
              <w:t xml:space="preserve">Binary search tree insertion and display </w:t>
            </w:r>
            <w:r w:rsidR="00ED150B">
              <w:rPr>
                <w:rFonts w:ascii="Blinker" w:hAnsi="Blinker"/>
                <w:sz w:val="24"/>
                <w:szCs w:val="24"/>
              </w:rPr>
              <w:t>t</w:t>
            </w:r>
            <w:r w:rsidR="00ED150B" w:rsidRPr="00ED150B">
              <w:rPr>
                <w:rFonts w:ascii="Blinker" w:hAnsi="Blinker"/>
                <w:sz w:val="24"/>
                <w:szCs w:val="24"/>
              </w:rPr>
              <w:t>raversal using inorder, preorder and postorder using recursion</w:t>
            </w:r>
            <w:r w:rsidR="00ED150B">
              <w:rPr>
                <w:rFonts w:ascii="Blinker" w:hAnsi="Blinker"/>
                <w:sz w:val="24"/>
                <w:szCs w:val="24"/>
              </w:rPr>
              <w:t>.</w:t>
            </w:r>
          </w:p>
          <w:p w14:paraId="0870A96D" w14:textId="060BC46C" w:rsidR="00FF7963" w:rsidRPr="00B7601B" w:rsidRDefault="00FF7963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</w:tc>
      </w:tr>
      <w:tr w:rsidR="00FF7963" w:rsidRPr="00575048" w14:paraId="4CED4DFF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2CDB1DE6" w14:textId="77777777" w:rsidR="00FF7963" w:rsidRDefault="00FF7963" w:rsidP="002C201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3D0F0C74" w14:textId="7262CC70" w:rsidR="00E504C6" w:rsidRPr="009356DA" w:rsidRDefault="00FF7963" w:rsidP="00E504C6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E504C6" w:rsidRPr="00ED150B">
              <w:rPr>
                <w:rFonts w:ascii="Blinker" w:hAnsi="Blinker"/>
                <w:sz w:val="24"/>
                <w:szCs w:val="24"/>
              </w:rPr>
              <w:t xml:space="preserve"> Binary search tree insertion and display </w:t>
            </w:r>
            <w:r w:rsidR="00E504C6">
              <w:rPr>
                <w:rFonts w:ascii="Blinker" w:hAnsi="Blinker"/>
                <w:sz w:val="24"/>
                <w:szCs w:val="24"/>
              </w:rPr>
              <w:t>t</w:t>
            </w:r>
            <w:r w:rsidR="00E504C6" w:rsidRPr="00ED150B">
              <w:rPr>
                <w:rFonts w:ascii="Blinker" w:hAnsi="Blinker"/>
                <w:sz w:val="24"/>
                <w:szCs w:val="24"/>
              </w:rPr>
              <w:t>raversal using inorder, preorder and postorder using recursion</w:t>
            </w:r>
            <w:r w:rsidR="00E504C6">
              <w:rPr>
                <w:rFonts w:ascii="Blinker" w:hAnsi="Blinker"/>
                <w:sz w:val="24"/>
                <w:szCs w:val="24"/>
              </w:rPr>
              <w:t>.</w:t>
            </w:r>
          </w:p>
          <w:p w14:paraId="6D16DCCA" w14:textId="3F00A76C" w:rsidR="00FF7963" w:rsidRDefault="00FF7963" w:rsidP="002C201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E504C6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2121223A" w14:textId="270BCA39" w:rsidR="00FF7963" w:rsidRDefault="00FF7963" w:rsidP="002C201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E504C6">
              <w:rPr>
                <w:rFonts w:ascii="Blinker" w:hAnsi="Blinker"/>
                <w:sz w:val="24"/>
                <w:szCs w:val="24"/>
              </w:rPr>
              <w:t>21</w:t>
            </w:r>
          </w:p>
          <w:p w14:paraId="0F2AD3D4" w14:textId="3B55B8E6" w:rsidR="00FF7963" w:rsidRDefault="00FF7963" w:rsidP="002C201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1</w:t>
            </w:r>
            <w:r w:rsidR="002C2014">
              <w:rPr>
                <w:rFonts w:ascii="Blinker" w:hAnsi="Blinker"/>
                <w:sz w:val="24"/>
                <w:szCs w:val="24"/>
              </w:rPr>
              <w:t>7</w:t>
            </w:r>
            <w:r>
              <w:rPr>
                <w:rFonts w:ascii="Blinker" w:hAnsi="Blinker"/>
                <w:sz w:val="24"/>
                <w:szCs w:val="24"/>
              </w:rPr>
              <w:t>-10-25*/</w:t>
            </w:r>
          </w:p>
          <w:p w14:paraId="790D2DCD" w14:textId="77777777" w:rsidR="00FF7963" w:rsidRDefault="00FF7963" w:rsidP="002C201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684AF393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1E6F4085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2D0AFA4C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1930F022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0578F683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0C95AEE0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int data;</w:t>
            </w:r>
          </w:p>
          <w:p w14:paraId="65626C17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*left, *right;</w:t>
            </w:r>
          </w:p>
          <w:p w14:paraId="0BD98859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33507794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// Insert a node into BST</w:t>
            </w:r>
          </w:p>
          <w:p w14:paraId="310839EA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struct node* insert(struct node* root, int value) </w:t>
            </w:r>
          </w:p>
          <w:p w14:paraId="23A294FC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F3A4C42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if(root==NULL) {</w:t>
            </w:r>
          </w:p>
          <w:p w14:paraId="6A8C491B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struct node* newNode=(struct node*)malloc(sizeof(struct node));</w:t>
            </w:r>
          </w:p>
          <w:p w14:paraId="22DD7570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newNode-&gt;data=value;</w:t>
            </w:r>
          </w:p>
          <w:p w14:paraId="24EF215B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newNode-&gt;left=newNode-&gt;right=NULL;</w:t>
            </w:r>
          </w:p>
          <w:p w14:paraId="04DF6778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return newNode;</w:t>
            </w:r>
          </w:p>
          <w:p w14:paraId="09911E0B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F3A4F5C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if(value&lt;root-&gt;data)</w:t>
            </w:r>
          </w:p>
          <w:p w14:paraId="1B033B37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root-&gt;left=insert(root-&gt;left,value);</w:t>
            </w:r>
          </w:p>
          <w:p w14:paraId="660368B2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else if(value&gt;root-&gt;data)</w:t>
            </w:r>
          </w:p>
          <w:p w14:paraId="2BD46BF4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root-&gt;right=insert(root-&gt;right,value);</w:t>
            </w:r>
          </w:p>
          <w:p w14:paraId="0F3E29B7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return root;</w:t>
            </w:r>
          </w:p>
          <w:p w14:paraId="5ED2FC30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F21ABCE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// Inorder traversal</w:t>
            </w:r>
          </w:p>
          <w:p w14:paraId="29C8ED08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void inorder(struct node* root) </w:t>
            </w:r>
          </w:p>
          <w:p w14:paraId="1C3A14AA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B377F8B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if(root!=NULL) {</w:t>
            </w:r>
          </w:p>
          <w:p w14:paraId="1B24E3C5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inorder(root-&gt;left);</w:t>
            </w:r>
          </w:p>
          <w:p w14:paraId="7142C22C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",root-&gt;data);</w:t>
            </w:r>
          </w:p>
          <w:p w14:paraId="2920085F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inorder(root-&gt;right);</w:t>
            </w:r>
          </w:p>
          <w:p w14:paraId="4CEDFE0D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13814E2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3F860BFA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// Preorder traversal</w:t>
            </w:r>
          </w:p>
          <w:p w14:paraId="1486428D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void preorder(struct node* root) </w:t>
            </w:r>
          </w:p>
          <w:p w14:paraId="7DB3CEB2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60D7AB2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if(root!=NULL) {</w:t>
            </w:r>
          </w:p>
          <w:p w14:paraId="7E28FE90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",root-&gt;data);</w:t>
            </w:r>
          </w:p>
          <w:p w14:paraId="05BADCEB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preorder(root-&gt;left);</w:t>
            </w:r>
          </w:p>
          <w:p w14:paraId="6CB9C78F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preorder(root-&gt;right);</w:t>
            </w:r>
          </w:p>
          <w:p w14:paraId="2E29AEE3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02710B6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5B8CC37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// Postorder traversal</w:t>
            </w:r>
          </w:p>
          <w:p w14:paraId="5D7F395D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void postorder(struct node* root) </w:t>
            </w:r>
          </w:p>
          <w:p w14:paraId="74C88763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BFEE2AA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if(root!=NULL) {</w:t>
            </w:r>
          </w:p>
          <w:p w14:paraId="0C4A7DC9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postorder(root-&gt;left);</w:t>
            </w:r>
          </w:p>
          <w:p w14:paraId="20C83C52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postorder(root-&gt;right);</w:t>
            </w:r>
          </w:p>
          <w:p w14:paraId="3CBEE763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",root-&gt;data);</w:t>
            </w:r>
          </w:p>
          <w:p w14:paraId="02BF9364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A860F51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4063B71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// Menu function</w:t>
            </w:r>
          </w:p>
          <w:p w14:paraId="0E23448C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int menu() </w:t>
            </w:r>
          </w:p>
          <w:p w14:paraId="7A0965A1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558CC939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int choice;</w:t>
            </w:r>
          </w:p>
          <w:p w14:paraId="151073BD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printf("1. Insert\n2. Display Inorder\n3. Display Preorder\n4. Display Postorder\n5. Exit\nEnter your choice: ");</w:t>
            </w:r>
          </w:p>
          <w:p w14:paraId="3334DFF2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scanf("%d",&amp;choice);</w:t>
            </w:r>
          </w:p>
          <w:p w14:paraId="0E8008EE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return choice;</w:t>
            </w:r>
          </w:p>
          <w:p w14:paraId="60E346E9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A24382F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// Main function with menu-driven loop</w:t>
            </w:r>
          </w:p>
          <w:p w14:paraId="2A8C06E4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58F12BEC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72EE76F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struct node* root=NULL;</w:t>
            </w:r>
          </w:p>
          <w:p w14:paraId="1D7159FA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int choice,value;</w:t>
            </w:r>
          </w:p>
          <w:p w14:paraId="20959EB1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for(choice=menu();choice!=5;choice=menu()) </w:t>
            </w:r>
          </w:p>
          <w:p w14:paraId="26F5C218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3D23EBBC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switch(choice) </w:t>
            </w:r>
          </w:p>
          <w:p w14:paraId="26175D0C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9594F5A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1:</w:t>
            </w:r>
          </w:p>
          <w:p w14:paraId="2246202A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element to insert: ");</w:t>
            </w:r>
          </w:p>
          <w:p w14:paraId="774CB762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scanf("%d",&amp;value);</w:t>
            </w:r>
          </w:p>
          <w:p w14:paraId="5524196B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root=insert(root,value); // Insert element</w:t>
            </w:r>
          </w:p>
          <w:p w14:paraId="64F01096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68B927DA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2:</w:t>
            </w:r>
          </w:p>
          <w:p w14:paraId="223ABC79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printf("Inorder: ");</w:t>
            </w:r>
          </w:p>
          <w:p w14:paraId="425D4579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inorder(root); // Display inorder</w:t>
            </w:r>
          </w:p>
          <w:p w14:paraId="0F3F12CB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printf("\n");</w:t>
            </w:r>
          </w:p>
          <w:p w14:paraId="01C0B570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58FD4C4C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3:</w:t>
            </w:r>
          </w:p>
          <w:p w14:paraId="0864EBD0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printf("Preorder: ");</w:t>
            </w:r>
          </w:p>
          <w:p w14:paraId="22B739C5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preorder(root); // Display preorder</w:t>
            </w:r>
          </w:p>
          <w:p w14:paraId="6A2FFEAD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printf("\n");</w:t>
            </w:r>
          </w:p>
          <w:p w14:paraId="4E4A10F5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0A79663E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4:</w:t>
            </w:r>
          </w:p>
          <w:p w14:paraId="6E5406D4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printf("Postorder: ");</w:t>
            </w:r>
          </w:p>
          <w:p w14:paraId="2896D699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postorder(root); // Display postorder</w:t>
            </w:r>
          </w:p>
          <w:p w14:paraId="3DB36E7E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printf("\n");</w:t>
            </w:r>
          </w:p>
          <w:p w14:paraId="27A2B97B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28B27821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default:</w:t>
            </w:r>
          </w:p>
          <w:p w14:paraId="61B758A9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printf("Wrong choice\n");</w:t>
            </w:r>
          </w:p>
          <w:p w14:paraId="51D140F5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63B5D09E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51112087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09A2FDBF" w14:textId="1919C0CC" w:rsidR="00FF7963" w:rsidRPr="00135390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FF7963" w:rsidRPr="00575048" w14:paraId="4743B06C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46D5FFA9" w14:textId="77777777" w:rsidR="00FF7963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1ABDCFF0" w14:textId="77777777" w:rsidR="00FF7963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89F29B6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0D10184B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2. Display Inorder</w:t>
            </w:r>
          </w:p>
          <w:p w14:paraId="3D809B63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3. Display Preorder</w:t>
            </w:r>
          </w:p>
          <w:p w14:paraId="09D5E9E7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4. Display Postorder</w:t>
            </w:r>
          </w:p>
          <w:p w14:paraId="6E7AFA96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7EEC4B1E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4A0ABD34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element to insert: 20</w:t>
            </w:r>
          </w:p>
          <w:p w14:paraId="19093EBF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12B8EA79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2. Display Inorder</w:t>
            </w:r>
          </w:p>
          <w:p w14:paraId="5B07E990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3. Display Preorder</w:t>
            </w:r>
          </w:p>
          <w:p w14:paraId="59982FB3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4. Display Postorder</w:t>
            </w:r>
          </w:p>
          <w:p w14:paraId="3E6ABF91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2043F9D7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6AD4709D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element to insert: 50</w:t>
            </w:r>
          </w:p>
          <w:p w14:paraId="72F12A1F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28E9E777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2. Display Inorder</w:t>
            </w:r>
          </w:p>
          <w:p w14:paraId="306191FA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3. Display Preorder</w:t>
            </w:r>
          </w:p>
          <w:p w14:paraId="2A2A042E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4. Display Postorder</w:t>
            </w:r>
          </w:p>
          <w:p w14:paraId="28EF22D1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7917780D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1465798B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element to insert: 45</w:t>
            </w:r>
          </w:p>
          <w:p w14:paraId="13F495DA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29258332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2. Display Inorder</w:t>
            </w:r>
          </w:p>
          <w:p w14:paraId="1F26D515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3. Display Preorder</w:t>
            </w:r>
          </w:p>
          <w:p w14:paraId="2FC937C8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4. Display Postorder</w:t>
            </w:r>
          </w:p>
          <w:p w14:paraId="556DD37D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71574876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3C83BFD8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element to insert: 75</w:t>
            </w:r>
          </w:p>
          <w:p w14:paraId="25638761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764D59C5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2. Display Inorder</w:t>
            </w:r>
          </w:p>
          <w:p w14:paraId="1079C9FD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3. Display Preorder</w:t>
            </w:r>
          </w:p>
          <w:p w14:paraId="2B46A649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4. Display Postorder</w:t>
            </w:r>
          </w:p>
          <w:p w14:paraId="5065FAE9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7357A5EA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04850A15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Inorder: 20 45 50 75</w:t>
            </w:r>
          </w:p>
          <w:p w14:paraId="7EE075B5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041095CC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2. Display Inorder</w:t>
            </w:r>
          </w:p>
          <w:p w14:paraId="0B4F5C19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3. Display Preorder</w:t>
            </w:r>
          </w:p>
          <w:p w14:paraId="7E8CEC44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4. Display Postorder</w:t>
            </w:r>
          </w:p>
          <w:p w14:paraId="7F50EDF3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5EC59037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your choice: 3</w:t>
            </w:r>
          </w:p>
          <w:p w14:paraId="5C3A8172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Preorder: 20 50 45 75</w:t>
            </w:r>
          </w:p>
          <w:p w14:paraId="4B84C8BB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4015915D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2. Display Inorder</w:t>
            </w:r>
          </w:p>
          <w:p w14:paraId="1676780D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3. Display Preorder</w:t>
            </w:r>
          </w:p>
          <w:p w14:paraId="59E84757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4. Display Postorder</w:t>
            </w:r>
          </w:p>
          <w:p w14:paraId="3F05AC6C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57B48094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your choice: 4</w:t>
            </w:r>
          </w:p>
          <w:p w14:paraId="42B58355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Postorder: 45 75 50 20</w:t>
            </w:r>
          </w:p>
          <w:p w14:paraId="487C3E5A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6170E0CE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2. Display Inorder</w:t>
            </w:r>
          </w:p>
          <w:p w14:paraId="426D1E12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3. Display Preorder</w:t>
            </w:r>
          </w:p>
          <w:p w14:paraId="6F276D35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4. Display Postorder</w:t>
            </w:r>
          </w:p>
          <w:p w14:paraId="56956DD5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5. Exit</w:t>
            </w:r>
          </w:p>
          <w:p w14:paraId="7EDEDFFC" w14:textId="3DA36DA7" w:rsidR="00FF7963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your choice: 5</w:t>
            </w:r>
          </w:p>
        </w:tc>
      </w:tr>
    </w:tbl>
    <w:p w14:paraId="7DBA5A34" w14:textId="717E3000" w:rsidR="00FF7963" w:rsidRDefault="00FF7963" w:rsidP="00AD43B4">
      <w:pPr>
        <w:rPr>
          <w:rFonts w:ascii="Blinker" w:hAnsi="Blinker"/>
          <w:sz w:val="24"/>
          <w:szCs w:val="24"/>
        </w:rPr>
      </w:pPr>
    </w:p>
    <w:p w14:paraId="11046D35" w14:textId="77777777" w:rsidR="00FF7963" w:rsidRDefault="00FF7963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FF7963" w:rsidRPr="00575048" w14:paraId="7821EE8B" w14:textId="77777777" w:rsidTr="00012DC4">
        <w:trPr>
          <w:trHeight w:val="531"/>
          <w:jc w:val="center"/>
        </w:trPr>
        <w:tc>
          <w:tcPr>
            <w:tcW w:w="4896" w:type="dxa"/>
          </w:tcPr>
          <w:p w14:paraId="71DE51CF" w14:textId="260A1095" w:rsidR="00FF7963" w:rsidRPr="00537A8D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2C2014">
              <w:rPr>
                <w:rFonts w:ascii="Blinker" w:hAnsi="Blinker"/>
                <w:sz w:val="24"/>
                <w:szCs w:val="24"/>
              </w:rPr>
              <w:t>61</w:t>
            </w:r>
          </w:p>
        </w:tc>
        <w:tc>
          <w:tcPr>
            <w:tcW w:w="4493" w:type="dxa"/>
          </w:tcPr>
          <w:p w14:paraId="78F55DF1" w14:textId="6E1791F4" w:rsidR="00FF7963" w:rsidRPr="00575048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="002C2014" w:rsidRPr="002C2014">
              <w:rPr>
                <w:rFonts w:ascii="Blinker" w:hAnsi="Blinker"/>
                <w:sz w:val="24"/>
                <w:szCs w:val="24"/>
              </w:rPr>
              <w:t>10-10-2025</w:t>
            </w:r>
          </w:p>
        </w:tc>
      </w:tr>
      <w:tr w:rsidR="00FF7963" w:rsidRPr="00575048" w14:paraId="4B6391E2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6B6C1BFB" w14:textId="4545AF50" w:rsidR="00FF7963" w:rsidRPr="00B7601B" w:rsidRDefault="00FF7963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2C2014" w:rsidRPr="002C2014">
              <w:rPr>
                <w:rFonts w:ascii="Blinker" w:hAnsi="Blinker"/>
                <w:sz w:val="24"/>
                <w:szCs w:val="24"/>
              </w:rPr>
              <w:t>Binary search tree insertion and display in-order without using recursion</w:t>
            </w:r>
          </w:p>
          <w:p w14:paraId="2D7A6438" w14:textId="77777777" w:rsidR="00FF7963" w:rsidRPr="00B7601B" w:rsidRDefault="00FF7963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</w:tc>
      </w:tr>
      <w:tr w:rsidR="00FF7963" w:rsidRPr="00575048" w14:paraId="7CE7A4A9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4CE65F37" w14:textId="13B2D62E" w:rsidR="00FF7963" w:rsidRDefault="00FF7963" w:rsidP="002C201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C6435F5" w14:textId="77777777" w:rsidR="00E504C6" w:rsidRDefault="00FF7963" w:rsidP="002C201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E504C6" w:rsidRPr="002C2014">
              <w:rPr>
                <w:rFonts w:ascii="Blinker" w:hAnsi="Blinker"/>
                <w:sz w:val="24"/>
                <w:szCs w:val="24"/>
              </w:rPr>
              <w:t xml:space="preserve"> Binary search tree insertion and display in-order without using recursion</w:t>
            </w:r>
            <w:r w:rsidR="00E504C6">
              <w:rPr>
                <w:rFonts w:ascii="Blinker" w:hAnsi="Blinker"/>
                <w:sz w:val="24"/>
                <w:szCs w:val="24"/>
              </w:rPr>
              <w:t xml:space="preserve"> </w:t>
            </w:r>
          </w:p>
          <w:p w14:paraId="3CDF8DB5" w14:textId="33B1D9BD" w:rsidR="00FF7963" w:rsidRDefault="00FF7963" w:rsidP="002C201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E504C6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674C3297" w14:textId="439296FB" w:rsidR="00FF7963" w:rsidRDefault="00FF7963" w:rsidP="002C201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E504C6">
              <w:rPr>
                <w:rFonts w:ascii="Blinker" w:hAnsi="Blinker"/>
                <w:sz w:val="24"/>
                <w:szCs w:val="24"/>
              </w:rPr>
              <w:t>21</w:t>
            </w:r>
          </w:p>
          <w:p w14:paraId="713DC2E3" w14:textId="5A257B5B" w:rsidR="00FF7963" w:rsidRDefault="00FF7963" w:rsidP="002C201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1</w:t>
            </w:r>
            <w:r w:rsidR="002C2014">
              <w:rPr>
                <w:rFonts w:ascii="Blinker" w:hAnsi="Blinker"/>
                <w:sz w:val="24"/>
                <w:szCs w:val="24"/>
              </w:rPr>
              <w:t>7</w:t>
            </w:r>
            <w:r>
              <w:rPr>
                <w:rFonts w:ascii="Blinker" w:hAnsi="Blinker"/>
                <w:sz w:val="24"/>
                <w:szCs w:val="24"/>
              </w:rPr>
              <w:t>-10-25*/</w:t>
            </w:r>
          </w:p>
          <w:p w14:paraId="696A7E37" w14:textId="77777777" w:rsidR="00FF7963" w:rsidRDefault="00FF7963" w:rsidP="002C201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1727E151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6FFBA85B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24769349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73FD2478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typedef struct node </w:t>
            </w:r>
          </w:p>
          <w:p w14:paraId="516CFE56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5D661510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int data;</w:t>
            </w:r>
          </w:p>
          <w:p w14:paraId="3042EF44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*left, *right;</w:t>
            </w:r>
          </w:p>
          <w:p w14:paraId="12E1BF20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} node;</w:t>
            </w:r>
          </w:p>
          <w:p w14:paraId="796DE3AC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node* root=NULL;</w:t>
            </w:r>
          </w:p>
          <w:p w14:paraId="07C42E68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// Insert a node into BST recursively</w:t>
            </w:r>
          </w:p>
          <w:p w14:paraId="0C34F512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node* insert(node* root,int value) </w:t>
            </w:r>
          </w:p>
          <w:p w14:paraId="66AA6A3C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2BA7091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if(root==NULL) {</w:t>
            </w:r>
          </w:p>
          <w:p w14:paraId="357D2C50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node* newNode=(node*)malloc(sizeof(node));</w:t>
            </w:r>
          </w:p>
          <w:p w14:paraId="1E19D766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newNode-&gt;data=value;</w:t>
            </w:r>
          </w:p>
          <w:p w14:paraId="606931D4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newNode-&gt;left=newNode-&gt;right=NULL;</w:t>
            </w:r>
          </w:p>
          <w:p w14:paraId="3EA980AF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return newNode;</w:t>
            </w:r>
          </w:p>
          <w:p w14:paraId="07BA9E48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1D56E86E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if(value&lt;root-&gt;data)</w:t>
            </w:r>
          </w:p>
          <w:p w14:paraId="2A1F8740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root-&gt;left=insert(root-&gt;left,value);</w:t>
            </w:r>
          </w:p>
          <w:p w14:paraId="16945A13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else if(value&gt;root-&gt;data)</w:t>
            </w:r>
          </w:p>
          <w:p w14:paraId="54504ABE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root-&gt;right=insert(root-&gt;right,value);</w:t>
            </w:r>
          </w:p>
          <w:p w14:paraId="27502B93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return root;</w:t>
            </w:r>
          </w:p>
          <w:p w14:paraId="49A463FE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29CECF4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// Inorder traversal without recursion</w:t>
            </w:r>
          </w:p>
          <w:p w14:paraId="193B12C7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void inorder(node* root) </w:t>
            </w:r>
          </w:p>
          <w:p w14:paraId="0A4C105F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31CC935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node* stack[50];</w:t>
            </w:r>
          </w:p>
          <w:p w14:paraId="225FAEAD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int top=-1;</w:t>
            </w:r>
          </w:p>
          <w:p w14:paraId="4BBCF412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node* curr=root;</w:t>
            </w:r>
          </w:p>
          <w:p w14:paraId="2AEC2C7C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while(curr!=NULL || top!=-1) {</w:t>
            </w:r>
          </w:p>
          <w:p w14:paraId="417351A3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while(curr!=NULL) {</w:t>
            </w:r>
          </w:p>
          <w:p w14:paraId="000FA3B9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stack[++top]=curr;</w:t>
            </w:r>
          </w:p>
          <w:p w14:paraId="7308AAF3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curr=curr-&gt;left;</w:t>
            </w:r>
          </w:p>
          <w:p w14:paraId="2E9315B4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5BB47162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curr=stack[top--];</w:t>
            </w:r>
          </w:p>
          <w:p w14:paraId="346E9205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",curr-&gt;data);</w:t>
            </w:r>
          </w:p>
          <w:p w14:paraId="10E4A65B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curr=curr-&gt;right;</w:t>
            </w:r>
          </w:p>
          <w:p w14:paraId="2ECEB10C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A6AF7D8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4B2F52F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// Display function</w:t>
            </w:r>
          </w:p>
          <w:p w14:paraId="6074CC23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void display() </w:t>
            </w:r>
          </w:p>
          <w:p w14:paraId="7BC8402A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C528936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printf("BST Elements in Inorder: ");</w:t>
            </w:r>
          </w:p>
          <w:p w14:paraId="1566C37F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inorder(root);</w:t>
            </w:r>
          </w:p>
          <w:p w14:paraId="2266A1AD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printf("\n");</w:t>
            </w:r>
          </w:p>
          <w:p w14:paraId="565528B6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1C07B72B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// Menu function</w:t>
            </w:r>
          </w:p>
          <w:p w14:paraId="6F0AB96C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int menu() </w:t>
            </w:r>
          </w:p>
          <w:p w14:paraId="0978450C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5FD848B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int choice;</w:t>
            </w:r>
          </w:p>
          <w:p w14:paraId="49D2C8A0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printf("1. Insert\n2. Display Inorder\n3. Exit\nEnter your choice: ");</w:t>
            </w:r>
          </w:p>
          <w:p w14:paraId="36676CD4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scanf("%d",&amp;choice);</w:t>
            </w:r>
          </w:p>
          <w:p w14:paraId="38C6DE87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return choice;</w:t>
            </w:r>
          </w:p>
          <w:p w14:paraId="4053AEE5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5695677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// Main function with menu-driven loop</w:t>
            </w:r>
          </w:p>
          <w:p w14:paraId="1526F3D1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12645193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D9A342B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int choice,value;</w:t>
            </w:r>
          </w:p>
          <w:p w14:paraId="0FD01F34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for(choice=menu();choice!=3;choice=menu()) </w:t>
            </w:r>
          </w:p>
          <w:p w14:paraId="3E49CF9A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30AE2C40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switch(choice) </w:t>
            </w:r>
          </w:p>
          <w:p w14:paraId="24E45CE8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67CCF8F6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1:</w:t>
            </w:r>
          </w:p>
          <w:p w14:paraId="3D77D68D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element to insert: ");</w:t>
            </w:r>
          </w:p>
          <w:p w14:paraId="396EA941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scanf("%d",&amp;value);</w:t>
            </w:r>
          </w:p>
          <w:p w14:paraId="655FE7C5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root=insert(root,value); // Insert element</w:t>
            </w:r>
          </w:p>
          <w:p w14:paraId="2B4B6382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06353E22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2:</w:t>
            </w:r>
          </w:p>
          <w:p w14:paraId="439D51E7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display(); // Display BST in inorder</w:t>
            </w:r>
          </w:p>
          <w:p w14:paraId="055BE390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3135BA38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default:</w:t>
            </w:r>
          </w:p>
          <w:p w14:paraId="7535C4F1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printf("Wrong choice\n");</w:t>
            </w:r>
          </w:p>
          <w:p w14:paraId="2AD14026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3896A92D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6E5061B" w14:textId="77777777" w:rsidR="002C2014" w:rsidRPr="002C2014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3578F8A5" w14:textId="1B27FCB9" w:rsidR="00FF7963" w:rsidRPr="00135390" w:rsidRDefault="002C2014" w:rsidP="002C201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2C2014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FF7963" w:rsidRPr="00575048" w14:paraId="652B82D0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5DA4D59D" w14:textId="77777777" w:rsidR="00FF7963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17A3C95F" w14:textId="77777777" w:rsidR="00FF7963" w:rsidRDefault="00FF796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610A330A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5F54E471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2. Display Inorder</w:t>
            </w:r>
          </w:p>
          <w:p w14:paraId="56CCACC6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050D0D16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60BBC0B5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element to insert: 65</w:t>
            </w:r>
          </w:p>
          <w:p w14:paraId="1DDCD70B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3C327B11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2. Display Inorder</w:t>
            </w:r>
          </w:p>
          <w:p w14:paraId="77A80C3F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04EABB43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3C1E9BE2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element to insert: 45</w:t>
            </w:r>
          </w:p>
          <w:p w14:paraId="7D4EFCD2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5A460EAE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2. Display Inorder</w:t>
            </w:r>
          </w:p>
          <w:p w14:paraId="4CAE15EE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4D8C3ACE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17B8C788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element to insert: 10</w:t>
            </w:r>
          </w:p>
          <w:p w14:paraId="26CB65F4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6413084C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2. Display Inorder</w:t>
            </w:r>
          </w:p>
          <w:p w14:paraId="49323076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257A0B71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5615A918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element to insert: 88</w:t>
            </w:r>
          </w:p>
          <w:p w14:paraId="1804DCA8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0D91D1D5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2. Display Inorder</w:t>
            </w:r>
          </w:p>
          <w:p w14:paraId="2E2B7FB8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55CF772E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131C088A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element to insert: 100</w:t>
            </w:r>
          </w:p>
          <w:p w14:paraId="35804E08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163E4FB7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2. Display Inorder</w:t>
            </w:r>
          </w:p>
          <w:p w14:paraId="6F84EBE8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595B079C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143FCDE8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BST Elements in Inorder: 10 45 65 88 100</w:t>
            </w:r>
          </w:p>
          <w:p w14:paraId="6ECAF5C6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7B43AB7B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2. Display Inorder</w:t>
            </w:r>
          </w:p>
          <w:p w14:paraId="6E1685F1" w14:textId="77777777" w:rsidR="002C2014" w:rsidRPr="002C2014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0170F31E" w14:textId="711D5CEB" w:rsidR="00FF7963" w:rsidRDefault="002C2014" w:rsidP="002C2014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2C2014">
              <w:rPr>
                <w:rFonts w:ascii="Blinker" w:hAnsi="Blinker"/>
                <w:sz w:val="24"/>
                <w:szCs w:val="24"/>
              </w:rPr>
              <w:t>Enter your choice: 3</w:t>
            </w:r>
          </w:p>
        </w:tc>
      </w:tr>
    </w:tbl>
    <w:p w14:paraId="6511A89B" w14:textId="3CB0E6E0" w:rsidR="002C2014" w:rsidRDefault="002C2014" w:rsidP="00AD43B4">
      <w:pPr>
        <w:rPr>
          <w:rFonts w:ascii="Blinker" w:hAnsi="Blinker"/>
          <w:sz w:val="24"/>
          <w:szCs w:val="24"/>
        </w:rPr>
      </w:pPr>
    </w:p>
    <w:p w14:paraId="6995E189" w14:textId="77777777" w:rsidR="002C2014" w:rsidRDefault="002C2014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2C2014" w:rsidRPr="00575048" w14:paraId="6FCB8ECE" w14:textId="77777777" w:rsidTr="00012DC4">
        <w:trPr>
          <w:trHeight w:val="531"/>
          <w:jc w:val="center"/>
        </w:trPr>
        <w:tc>
          <w:tcPr>
            <w:tcW w:w="4896" w:type="dxa"/>
          </w:tcPr>
          <w:p w14:paraId="5278D1D2" w14:textId="6A568EBE" w:rsidR="002C2014" w:rsidRPr="00537A8D" w:rsidRDefault="002C2014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6</w:t>
            </w:r>
            <w:r w:rsidR="00496633">
              <w:rPr>
                <w:rFonts w:ascii="Blinker" w:hAnsi="Blinker"/>
                <w:sz w:val="24"/>
                <w:szCs w:val="24"/>
              </w:rPr>
              <w:t>2</w:t>
            </w:r>
          </w:p>
        </w:tc>
        <w:tc>
          <w:tcPr>
            <w:tcW w:w="4493" w:type="dxa"/>
          </w:tcPr>
          <w:p w14:paraId="00163A69" w14:textId="77777777" w:rsidR="002C2014" w:rsidRPr="00575048" w:rsidRDefault="002C2014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Pr="002C2014">
              <w:rPr>
                <w:rFonts w:ascii="Blinker" w:hAnsi="Blinker"/>
                <w:sz w:val="24"/>
                <w:szCs w:val="24"/>
              </w:rPr>
              <w:t>10-10-2025</w:t>
            </w:r>
          </w:p>
        </w:tc>
      </w:tr>
      <w:tr w:rsidR="002C2014" w:rsidRPr="00575048" w14:paraId="130007AD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6F326BAC" w14:textId="15105E30" w:rsidR="002C2014" w:rsidRPr="00496633" w:rsidRDefault="002C2014" w:rsidP="00012DC4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="00496633" w:rsidRPr="00496633">
              <w:rPr>
                <w:rFonts w:ascii="Blinker" w:hAnsi="Blinker"/>
                <w:sz w:val="24"/>
                <w:szCs w:val="24"/>
                <w:lang w:val="en-IN"/>
              </w:rPr>
              <w:t>Binary search tree insertion and display pre-order without using recursion</w:t>
            </w:r>
          </w:p>
          <w:p w14:paraId="7C599041" w14:textId="77777777" w:rsidR="002C2014" w:rsidRPr="00B7601B" w:rsidRDefault="002C2014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</w:tc>
      </w:tr>
      <w:tr w:rsidR="002C2014" w:rsidRPr="00575048" w14:paraId="5B84BAFD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5C76A7CE" w14:textId="0C051847" w:rsidR="002C2014" w:rsidRDefault="002C2014" w:rsidP="006F6C6E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2484651F" w14:textId="48506D35" w:rsidR="00E504C6" w:rsidRDefault="002C2014" w:rsidP="00E504C6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E504C6" w:rsidRPr="00496633">
              <w:rPr>
                <w:rFonts w:ascii="Blinker" w:hAnsi="Blinker"/>
                <w:sz w:val="24"/>
                <w:szCs w:val="24"/>
                <w:lang w:val="en-IN"/>
              </w:rPr>
              <w:t xml:space="preserve"> Binary search tree insertion and display pre-order without using recursion</w:t>
            </w:r>
          </w:p>
          <w:p w14:paraId="4F1081F3" w14:textId="7DD21F95" w:rsidR="002C2014" w:rsidRDefault="002C2014" w:rsidP="006F6C6E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E504C6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47561846" w14:textId="6B771C2D" w:rsidR="002C2014" w:rsidRDefault="002C2014" w:rsidP="006F6C6E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E504C6">
              <w:rPr>
                <w:rFonts w:ascii="Blinker" w:hAnsi="Blinker"/>
                <w:sz w:val="24"/>
                <w:szCs w:val="24"/>
              </w:rPr>
              <w:t>21</w:t>
            </w:r>
          </w:p>
          <w:p w14:paraId="4CEE1CD5" w14:textId="77777777" w:rsidR="002C2014" w:rsidRDefault="002C2014" w:rsidP="006F6C6E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17-10-25*/</w:t>
            </w:r>
          </w:p>
          <w:p w14:paraId="65D4E454" w14:textId="77777777" w:rsidR="002C2014" w:rsidRDefault="002C2014" w:rsidP="006F6C6E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85A2884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05D0FC04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3D60D170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464F8111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typedef struct node </w:t>
            </w:r>
          </w:p>
          <w:p w14:paraId="731738AC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5CE613F8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int data;</w:t>
            </w:r>
          </w:p>
          <w:p w14:paraId="01990A1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*left, *right;</w:t>
            </w:r>
          </w:p>
          <w:p w14:paraId="67256EB2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} node;</w:t>
            </w:r>
          </w:p>
          <w:p w14:paraId="2214880C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node* root = NULL;</w:t>
            </w:r>
          </w:p>
          <w:p w14:paraId="08B3EA16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// Insert a node into BST recursively</w:t>
            </w:r>
          </w:p>
          <w:p w14:paraId="79280A88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node* insert(node* root, int value) </w:t>
            </w:r>
          </w:p>
          <w:p w14:paraId="1028FA9F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0F2358F1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if(root == NULL) {</w:t>
            </w:r>
          </w:p>
          <w:p w14:paraId="5A17CB59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node* newNode = (node*)malloc(sizeof(node));</w:t>
            </w:r>
          </w:p>
          <w:p w14:paraId="5DE0FF34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newNode-&gt;data = value;</w:t>
            </w:r>
          </w:p>
          <w:p w14:paraId="1BAB60FC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newNode-&gt;left = newNode-&gt;right = NULL;</w:t>
            </w:r>
          </w:p>
          <w:p w14:paraId="18B45706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return newNode;</w:t>
            </w:r>
          </w:p>
          <w:p w14:paraId="597B52DA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6B264E95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if(value &lt; root-&gt;data)</w:t>
            </w:r>
          </w:p>
          <w:p w14:paraId="37A19EB8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root-&gt;left = insert(root-&gt;left, value);</w:t>
            </w:r>
          </w:p>
          <w:p w14:paraId="4E52C499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else if(value &gt; root-&gt;data)</w:t>
            </w:r>
          </w:p>
          <w:p w14:paraId="584CED8F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root-&gt;right = insert(root-&gt;right, value);</w:t>
            </w:r>
          </w:p>
          <w:p w14:paraId="1A4267D6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return root;</w:t>
            </w:r>
          </w:p>
          <w:p w14:paraId="00962AE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1BF88F33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// Postorder traversal without recursion</w:t>
            </w:r>
          </w:p>
          <w:p w14:paraId="299A629C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void postorder(node* root) </w:t>
            </w:r>
          </w:p>
          <w:p w14:paraId="22C5B9CD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675B55F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if(root == NULL) return;</w:t>
            </w:r>
          </w:p>
          <w:p w14:paraId="3CBBA8B5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node* stack1[50];</w:t>
            </w:r>
          </w:p>
          <w:p w14:paraId="064409E0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node* stack2[50];</w:t>
            </w:r>
          </w:p>
          <w:p w14:paraId="7B3B978F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int top1 = -1, top2 = -1;</w:t>
            </w:r>
          </w:p>
          <w:p w14:paraId="38324A34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stack1[++top1] = root;</w:t>
            </w:r>
          </w:p>
          <w:p w14:paraId="7C556D1A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while(top1 != -1) \</w:t>
            </w:r>
          </w:p>
          <w:p w14:paraId="744771D5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73E6EE1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node* curr = stack1[top1--];</w:t>
            </w:r>
          </w:p>
          <w:p w14:paraId="7D48CFFA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stack2[++top2] = curr;</w:t>
            </w:r>
          </w:p>
          <w:p w14:paraId="6D5FB21D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if(curr-&gt;left) stack1[++top1] = curr-&gt;left;</w:t>
            </w:r>
          </w:p>
          <w:p w14:paraId="0B40EBF6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if(curr-&gt;right) stack1[++top1] = curr-&gt;right;</w:t>
            </w:r>
          </w:p>
          <w:p w14:paraId="54A905B9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734D5D60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while(top2 != -1) </w:t>
            </w:r>
          </w:p>
          <w:p w14:paraId="7A041D8A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0AEE261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", stack2[top2--]-&gt;data);</w:t>
            </w:r>
          </w:p>
          <w:p w14:paraId="6D388DB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DA23A6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3A7DB89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// Menu function</w:t>
            </w:r>
          </w:p>
          <w:p w14:paraId="199DE73F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int menu() </w:t>
            </w:r>
          </w:p>
          <w:p w14:paraId="59BD1282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57BEF06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int choice;</w:t>
            </w:r>
          </w:p>
          <w:p w14:paraId="3E8DA54D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printf("1. Insert\n2. Display Postorder\n3. Exit\nEnter your choice: ");</w:t>
            </w:r>
          </w:p>
          <w:p w14:paraId="5B0B58EE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&amp;choice);</w:t>
            </w:r>
          </w:p>
          <w:p w14:paraId="5D5F9A1F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return choice;</w:t>
            </w:r>
          </w:p>
          <w:p w14:paraId="37A8742C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47D9ED0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724281CD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// Main function with menu loop</w:t>
            </w:r>
          </w:p>
          <w:p w14:paraId="7C7A996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065C9922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96B5930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int choice, value;</w:t>
            </w:r>
          </w:p>
          <w:p w14:paraId="164943E2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for(choice = menu(); choice != 3; choice = menu()) </w:t>
            </w:r>
          </w:p>
          <w:p w14:paraId="13BDE67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773FCB0E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switch(choice) </w:t>
            </w:r>
          </w:p>
          <w:p w14:paraId="655DD823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ab/>
            </w: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ab/>
              <w:t>{</w:t>
            </w:r>
          </w:p>
          <w:p w14:paraId="5C39A0E3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1:</w:t>
            </w:r>
          </w:p>
          <w:p w14:paraId="29DE0D11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element to insert: ");</w:t>
            </w:r>
          </w:p>
          <w:p w14:paraId="46A80E88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&amp;value);</w:t>
            </w:r>
          </w:p>
          <w:p w14:paraId="38424A94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root = insert(root, value);</w:t>
            </w:r>
          </w:p>
          <w:p w14:paraId="6233DB11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7A680A11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2:</w:t>
            </w:r>
          </w:p>
          <w:p w14:paraId="045727CA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printf("Postorder traversal: ");</w:t>
            </w:r>
          </w:p>
          <w:p w14:paraId="1E9E1C5E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postorder(root);</w:t>
            </w:r>
          </w:p>
          <w:p w14:paraId="32B30D8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printf("\n");</w:t>
            </w:r>
          </w:p>
          <w:p w14:paraId="1A1AC38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0FCC7AA0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default:</w:t>
            </w:r>
          </w:p>
          <w:p w14:paraId="3288F869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printf("Wrong choice\n");</w:t>
            </w:r>
          </w:p>
          <w:p w14:paraId="4BAE9508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0398394A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1DA7626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34F32E00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CA04505" w14:textId="6DD35F12" w:rsidR="002C2014" w:rsidRPr="00135390" w:rsidRDefault="002C2014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</w:tc>
      </w:tr>
      <w:tr w:rsidR="002C2014" w:rsidRPr="00575048" w14:paraId="387BA99F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0E066497" w14:textId="77777777" w:rsidR="002C2014" w:rsidRDefault="002C2014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264D9ED1" w14:textId="77777777" w:rsidR="002C2014" w:rsidRDefault="002C2014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5D03F783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7C3B51C6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2. Display Postorder</w:t>
            </w:r>
          </w:p>
          <w:p w14:paraId="0ABD1C6F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13F87969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3E5675A1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element to insert: 50</w:t>
            </w:r>
          </w:p>
          <w:p w14:paraId="15EB7C14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0603D5E6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2. Display Postorder</w:t>
            </w:r>
          </w:p>
          <w:p w14:paraId="5C3188BB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73576644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7AFB33F6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element to insert: 20</w:t>
            </w:r>
          </w:p>
          <w:p w14:paraId="12056EEA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757CB4F0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2. Display Postorder</w:t>
            </w:r>
          </w:p>
          <w:p w14:paraId="4C36424A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5899E853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23729105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element to insert: 10</w:t>
            </w:r>
          </w:p>
          <w:p w14:paraId="7D3230A0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098052BB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2. Display Postorder</w:t>
            </w:r>
          </w:p>
          <w:p w14:paraId="1AF272ED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622FC144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5D163F5E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element to insert: 55</w:t>
            </w:r>
          </w:p>
          <w:p w14:paraId="3989E80B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7A97C13D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2. Display Postorder</w:t>
            </w:r>
          </w:p>
          <w:p w14:paraId="2ADD39CC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03FF0BAC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6A6F80AD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element to insert: 60</w:t>
            </w:r>
          </w:p>
          <w:p w14:paraId="52A859B8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1F86BEC3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2. Display Postorder</w:t>
            </w:r>
          </w:p>
          <w:p w14:paraId="0F510D4B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3377B08B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11BC841D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Postorder traversal: 10 20 60 55 50</w:t>
            </w:r>
          </w:p>
          <w:p w14:paraId="0825082F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0FB796AB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2. Display Postorder</w:t>
            </w:r>
          </w:p>
          <w:p w14:paraId="111BDC51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25549242" w14:textId="74DFB9C2" w:rsidR="002C2014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your choice: 3</w:t>
            </w:r>
          </w:p>
        </w:tc>
      </w:tr>
    </w:tbl>
    <w:p w14:paraId="42406D60" w14:textId="5FB84828" w:rsidR="00496633" w:rsidRDefault="00496633" w:rsidP="00AD43B4">
      <w:pPr>
        <w:rPr>
          <w:rFonts w:ascii="Blinker" w:hAnsi="Blinker"/>
          <w:sz w:val="24"/>
          <w:szCs w:val="24"/>
        </w:rPr>
      </w:pPr>
    </w:p>
    <w:p w14:paraId="3BB51474" w14:textId="77777777" w:rsidR="00496633" w:rsidRDefault="00496633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496633" w:rsidRPr="00575048" w14:paraId="264EA3F9" w14:textId="77777777" w:rsidTr="00012DC4">
        <w:trPr>
          <w:trHeight w:val="531"/>
          <w:jc w:val="center"/>
        </w:trPr>
        <w:tc>
          <w:tcPr>
            <w:tcW w:w="4896" w:type="dxa"/>
          </w:tcPr>
          <w:p w14:paraId="796F1565" w14:textId="0EE69F32" w:rsidR="00496633" w:rsidRPr="00537A8D" w:rsidRDefault="00496633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63</w:t>
            </w:r>
          </w:p>
        </w:tc>
        <w:tc>
          <w:tcPr>
            <w:tcW w:w="4493" w:type="dxa"/>
          </w:tcPr>
          <w:p w14:paraId="3594BE20" w14:textId="77777777" w:rsidR="00496633" w:rsidRPr="00575048" w:rsidRDefault="0049663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Pr="002C2014">
              <w:rPr>
                <w:rFonts w:ascii="Blinker" w:hAnsi="Blinker"/>
                <w:sz w:val="24"/>
                <w:szCs w:val="24"/>
              </w:rPr>
              <w:t>10-10-2025</w:t>
            </w:r>
          </w:p>
        </w:tc>
      </w:tr>
      <w:tr w:rsidR="00496633" w:rsidRPr="00575048" w14:paraId="28F138A6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31F552D6" w14:textId="2653398C" w:rsidR="00496633" w:rsidRPr="00496633" w:rsidRDefault="00496633" w:rsidP="00012DC4">
            <w:pPr>
              <w:spacing w:line="276" w:lineRule="auto"/>
              <w:textAlignment w:val="baseline"/>
              <w:rPr>
                <w:rFonts w:ascii="Blinker" w:hAnsi="Blinker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496633">
              <w:rPr>
                <w:rFonts w:ascii="Blinker" w:hAnsi="Blinker"/>
                <w:sz w:val="24"/>
                <w:szCs w:val="24"/>
              </w:rPr>
              <w:t>Binary search tree insertion and display post-order without using recursion</w:t>
            </w:r>
          </w:p>
          <w:p w14:paraId="2B77AB3E" w14:textId="77777777" w:rsidR="00496633" w:rsidRPr="00B7601B" w:rsidRDefault="00496633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</w:tc>
      </w:tr>
      <w:tr w:rsidR="00496633" w:rsidRPr="00575048" w14:paraId="510D3CD3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140BF388" w14:textId="77777777" w:rsidR="00496633" w:rsidRDefault="00496633" w:rsidP="006F6C6E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163D7015" w14:textId="2DC18DCA" w:rsidR="00E504C6" w:rsidRDefault="00496633" w:rsidP="00E504C6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E504C6" w:rsidRPr="00496633">
              <w:rPr>
                <w:rFonts w:ascii="Blinker" w:hAnsi="Blinker"/>
                <w:sz w:val="24"/>
                <w:szCs w:val="24"/>
              </w:rPr>
              <w:t xml:space="preserve"> Binary search tree insertion and display post-order without using recursion</w:t>
            </w:r>
          </w:p>
          <w:p w14:paraId="298A676C" w14:textId="156C88FD" w:rsidR="00496633" w:rsidRDefault="00E504C6" w:rsidP="006F6C6E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@Devika B Menon</w:t>
            </w:r>
          </w:p>
          <w:p w14:paraId="3DAE6ADC" w14:textId="3852E200" w:rsidR="00496633" w:rsidRDefault="00496633" w:rsidP="006F6C6E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E504C6">
              <w:rPr>
                <w:rFonts w:ascii="Blinker" w:hAnsi="Blinker"/>
                <w:sz w:val="24"/>
                <w:szCs w:val="24"/>
              </w:rPr>
              <w:t>21</w:t>
            </w:r>
          </w:p>
          <w:p w14:paraId="67463E7B" w14:textId="77777777" w:rsidR="00496633" w:rsidRDefault="00496633" w:rsidP="006F6C6E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17-10-25*/</w:t>
            </w:r>
          </w:p>
          <w:p w14:paraId="0CD7D63E" w14:textId="77777777" w:rsidR="00496633" w:rsidRDefault="00496633" w:rsidP="006F6C6E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1F976B5A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0EFE0E80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437EFDD2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79DC396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// Structure for BST node</w:t>
            </w:r>
          </w:p>
          <w:p w14:paraId="109315A3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75B1D35F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206D674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int data;</w:t>
            </w:r>
          </w:p>
          <w:p w14:paraId="1B5DEC32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*left, *right;</w:t>
            </w:r>
          </w:p>
          <w:p w14:paraId="7D3AFBA6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5AD50611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// Function to create a new node</w:t>
            </w:r>
          </w:p>
          <w:p w14:paraId="39569045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struct Node* createNode(int data) </w:t>
            </w:r>
          </w:p>
          <w:p w14:paraId="48E9759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F51097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Node* newNode = (struct Node*)malloc(sizeof(struct Node));</w:t>
            </w:r>
          </w:p>
          <w:p w14:paraId="22E5958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newNode-&gt;data = data;</w:t>
            </w:r>
          </w:p>
          <w:p w14:paraId="5CA6B183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newNode-&gt;left = newNode-&gt;right = NULL;</w:t>
            </w:r>
          </w:p>
          <w:p w14:paraId="01F4DB64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return newNode;</w:t>
            </w:r>
          </w:p>
          <w:p w14:paraId="299134EA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2A7C795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// Function to insert a node into the BST</w:t>
            </w:r>
          </w:p>
          <w:p w14:paraId="39A0700D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struct Node* insert(struct Node* root, int data) </w:t>
            </w:r>
          </w:p>
          <w:p w14:paraId="5AF7832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46F669A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Node* newNode = createNode(data);</w:t>
            </w:r>
          </w:p>
          <w:p w14:paraId="20C01051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if (root == NULL)</w:t>
            </w:r>
          </w:p>
          <w:p w14:paraId="033EBC43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return newNode;</w:t>
            </w:r>
          </w:p>
          <w:p w14:paraId="18C8F8BC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*current = root, *parent = NULL;</w:t>
            </w:r>
          </w:p>
          <w:p w14:paraId="70FB0615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while (current != NULL) {</w:t>
            </w:r>
          </w:p>
          <w:p w14:paraId="692556E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parent = current;</w:t>
            </w:r>
          </w:p>
          <w:p w14:paraId="5883BEBF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if (data &lt; current-&gt;data)</w:t>
            </w:r>
          </w:p>
          <w:p w14:paraId="513995A1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current = current-&gt;left;</w:t>
            </w:r>
          </w:p>
          <w:p w14:paraId="292E1F13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else</w:t>
            </w:r>
          </w:p>
          <w:p w14:paraId="696AF0B8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current = current-&gt;right;</w:t>
            </w:r>
          </w:p>
          <w:p w14:paraId="46A1B45C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4910E61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if (data &lt; parent-&gt;data)</w:t>
            </w:r>
          </w:p>
          <w:p w14:paraId="0BE17AB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parent-&gt;left = newNode;</w:t>
            </w:r>
          </w:p>
          <w:p w14:paraId="642E031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else</w:t>
            </w:r>
          </w:p>
          <w:p w14:paraId="54397B2C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parent-&gt;right = newNode;</w:t>
            </w:r>
          </w:p>
          <w:p w14:paraId="3C371D74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return root;</w:t>
            </w:r>
          </w:p>
          <w:p w14:paraId="2971B625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A657C7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// Stack implementation for iterative postorder traversal</w:t>
            </w:r>
          </w:p>
          <w:p w14:paraId="72649E98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struct StackNode </w:t>
            </w:r>
          </w:p>
          <w:p w14:paraId="1925245C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0F089B4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Node* treeNode;</w:t>
            </w:r>
          </w:p>
          <w:p w14:paraId="66DFA5A4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struct StackNode* next;</w:t>
            </w:r>
          </w:p>
          <w:p w14:paraId="2CE269F5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0507ACA1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// Stack push operation</w:t>
            </w:r>
          </w:p>
          <w:p w14:paraId="1276610D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void push(struct StackNode** top_ref, struct Node* tNode) </w:t>
            </w:r>
          </w:p>
          <w:p w14:paraId="6275EAEA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60C1FFE0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struct StackNode* newStackNode = (struct StackNode*)malloc(sizeof(struct StackNode));</w:t>
            </w:r>
          </w:p>
          <w:p w14:paraId="0D8231A9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newStackNode-&gt;treeNode = tNode;</w:t>
            </w:r>
          </w:p>
          <w:p w14:paraId="56B7C87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newStackNode-&gt;next = (*top_ref);</w:t>
            </w:r>
          </w:p>
          <w:p w14:paraId="6392F75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(*top_ref) = newStackNode;</w:t>
            </w:r>
          </w:p>
          <w:p w14:paraId="1827AA96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4C7F823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// Stack pop operation</w:t>
            </w:r>
          </w:p>
          <w:p w14:paraId="468720A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struct Node* pop(struct StackNode** top_ref) </w:t>
            </w:r>
          </w:p>
          <w:p w14:paraId="48FD24AD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274D18C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if (*top_ref == NULL)</w:t>
            </w:r>
          </w:p>
          <w:p w14:paraId="4697B363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return NULL;</w:t>
            </w:r>
          </w:p>
          <w:p w14:paraId="44C9BA6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0A00C84E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struct StackNode* temp = *top_ref;</w:t>
            </w:r>
          </w:p>
          <w:p w14:paraId="5B11055E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*top_ref = (*top_ref)-&gt;next;</w:t>
            </w:r>
          </w:p>
          <w:p w14:paraId="3707C75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Node* res = temp-&gt;treeNode;</w:t>
            </w:r>
          </w:p>
          <w:p w14:paraId="4077D09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free(temp);</w:t>
            </w:r>
          </w:p>
          <w:p w14:paraId="4F8A0539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return res;</w:t>
            </w:r>
          </w:p>
          <w:p w14:paraId="7CF749C6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35D62A9D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742DA246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// Check if stack is empty</w:t>
            </w:r>
          </w:p>
          <w:p w14:paraId="15B73E16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int isEmpty(struct StackNode* top) {</w:t>
            </w:r>
          </w:p>
          <w:p w14:paraId="31D57FC6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return (top == NULL);</w:t>
            </w:r>
          </w:p>
          <w:p w14:paraId="6693A818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9A4806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// Post-order traversal without recursion</w:t>
            </w:r>
          </w:p>
          <w:p w14:paraId="46DEC789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void postOrder(struct Node* root) </w:t>
            </w:r>
          </w:p>
          <w:p w14:paraId="6B999D9F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F40C835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if (root == NULL)</w:t>
            </w:r>
          </w:p>
          <w:p w14:paraId="734D855F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return;</w:t>
            </w:r>
          </w:p>
          <w:p w14:paraId="000291EA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struct StackNode* stack1 = NULL;</w:t>
            </w:r>
          </w:p>
          <w:p w14:paraId="7DA46FF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struct StackNode* stack2 = NULL;</w:t>
            </w:r>
          </w:p>
          <w:p w14:paraId="2868F64F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push(&amp;stack1, root);</w:t>
            </w:r>
          </w:p>
          <w:p w14:paraId="5DBDFB5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while (!isEmpty(stack1)) {</w:t>
            </w:r>
          </w:p>
          <w:p w14:paraId="5C60B6E9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struct Node* current = pop(&amp;stack1);</w:t>
            </w:r>
          </w:p>
          <w:p w14:paraId="0555F538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push(&amp;stack2, current);</w:t>
            </w:r>
          </w:p>
          <w:p w14:paraId="4DAD2063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if (current-&gt;left)</w:t>
            </w:r>
          </w:p>
          <w:p w14:paraId="05C054E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push(&amp;stack1, current-&gt;left);</w:t>
            </w:r>
          </w:p>
          <w:p w14:paraId="3E85DAB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if (current-&gt;right)</w:t>
            </w:r>
          </w:p>
          <w:p w14:paraId="30246C2F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push(&amp;stack1, current-&gt;right);</w:t>
            </w:r>
          </w:p>
          <w:p w14:paraId="0057086A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25EA8CF9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// Print the postorder traversal</w:t>
            </w:r>
          </w:p>
          <w:p w14:paraId="322EE45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while (!isEmpty(stack2)) {</w:t>
            </w:r>
          </w:p>
          <w:p w14:paraId="4BFB4C40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struct Node* current = pop(&amp;stack2);</w:t>
            </w:r>
          </w:p>
          <w:p w14:paraId="02A92140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printf("%d ", current-&gt;data);</w:t>
            </w:r>
          </w:p>
          <w:p w14:paraId="2D6D3A3D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52601386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4AD9D299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// Main function</w:t>
            </w:r>
          </w:p>
          <w:p w14:paraId="21710609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08014191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33D174A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struct Node* root = NULL;</w:t>
            </w:r>
          </w:p>
          <w:p w14:paraId="49B353E4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int n, val, choice;</w:t>
            </w:r>
          </w:p>
          <w:p w14:paraId="7FA61BC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while (1) {</w:t>
            </w:r>
          </w:p>
          <w:p w14:paraId="2284AC36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printf("\n--- Binary Search Tree Menu ---");</w:t>
            </w:r>
          </w:p>
          <w:p w14:paraId="56CF647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printf("\n1. Insert");</w:t>
            </w:r>
          </w:p>
          <w:p w14:paraId="6D4E02B1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printf("\n2. Display (Post-Order, Non-Recursive)");</w:t>
            </w:r>
          </w:p>
          <w:p w14:paraId="64CA3BDB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printf("\n3. Exit");</w:t>
            </w:r>
          </w:p>
          <w:p w14:paraId="3D672EA1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printf("\nEnter your choice: ");</w:t>
            </w:r>
          </w:p>
          <w:p w14:paraId="3A74A9CF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&amp;choice);</w:t>
            </w:r>
          </w:p>
          <w:p w14:paraId="28A34371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switch (choice) {</w:t>
            </w:r>
          </w:p>
          <w:p w14:paraId="1A5F0658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1:</w:t>
            </w:r>
          </w:p>
          <w:p w14:paraId="4A830B9A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value to insert: ");</w:t>
            </w:r>
          </w:p>
          <w:p w14:paraId="2060DE2D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scanf("%d", &amp;val);</w:t>
            </w:r>
          </w:p>
          <w:p w14:paraId="3F3825E9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root = insert(root, val);</w:t>
            </w:r>
          </w:p>
          <w:p w14:paraId="68133302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4398CBFD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2:</w:t>
            </w:r>
          </w:p>
          <w:p w14:paraId="57D670D7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printf("Post-Order Traversal (Non-Recursive): ");</w:t>
            </w:r>
          </w:p>
          <w:p w14:paraId="58B3D054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postOrder(root);</w:t>
            </w:r>
          </w:p>
          <w:p w14:paraId="054C19C2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printf("\n");</w:t>
            </w:r>
          </w:p>
          <w:p w14:paraId="5384E8E3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2CE73C42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3:</w:t>
            </w:r>
          </w:p>
          <w:p w14:paraId="3DFF8A1E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exit(0);</w:t>
            </w:r>
          </w:p>
          <w:p w14:paraId="0F626815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default:</w:t>
            </w:r>
          </w:p>
          <w:p w14:paraId="4D3FB689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printf("Invalid choice! Try again.\n");</w:t>
            </w:r>
          </w:p>
          <w:p w14:paraId="204A757F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638A46CD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ACB131E" w14:textId="77777777" w:rsidR="006F6C6E" w:rsidRPr="006F6C6E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4F42CF08" w14:textId="6BA94E45" w:rsidR="00496633" w:rsidRPr="00135390" w:rsidRDefault="006F6C6E" w:rsidP="006F6C6E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6F6C6E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496633" w:rsidRPr="00575048" w14:paraId="5DAA633D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03E3391B" w14:textId="77777777" w:rsidR="00496633" w:rsidRDefault="0049663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1CFDEB19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</w:p>
          <w:p w14:paraId="5430D5D5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--- Binary Search Tree Menu ---</w:t>
            </w:r>
          </w:p>
          <w:p w14:paraId="70881C40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30B0B538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2. Display (Post-Order, Non-Recursive)</w:t>
            </w:r>
          </w:p>
          <w:p w14:paraId="0624E377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5036EF99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1FB4047F" w14:textId="40082DB2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value to insert: 45</w:t>
            </w:r>
          </w:p>
          <w:p w14:paraId="581D468A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--- Binary Search Tree Menu ---</w:t>
            </w:r>
          </w:p>
          <w:p w14:paraId="76280421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78336AAF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2. Display (Post-Order, Non-Recursive)</w:t>
            </w:r>
          </w:p>
          <w:p w14:paraId="6790AFC9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34B4A7BC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664DA7EF" w14:textId="0206200C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value to insert: 20</w:t>
            </w:r>
          </w:p>
          <w:p w14:paraId="4C306253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--- Binary Search Tree Menu ---</w:t>
            </w:r>
          </w:p>
          <w:p w14:paraId="7738F692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5F5838DF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2. Display (Post-Order, Non-Recursive)</w:t>
            </w:r>
          </w:p>
          <w:p w14:paraId="568AAA56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20B59197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22C3005C" w14:textId="3009C638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value to insert: 50</w:t>
            </w:r>
          </w:p>
          <w:p w14:paraId="2DF18118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--- Binary Search Tree Menu ---</w:t>
            </w:r>
          </w:p>
          <w:p w14:paraId="24F24DFC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7EA69555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2. Display (Post-Order, Non-Recursive)</w:t>
            </w:r>
          </w:p>
          <w:p w14:paraId="57BBE772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5EAAED22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75EB235A" w14:textId="5AB0145B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Post-Order Traversal (Non-Recursive): 20 50 45</w:t>
            </w:r>
          </w:p>
          <w:p w14:paraId="58B839F7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--- Binary Search Tree Menu ---</w:t>
            </w:r>
          </w:p>
          <w:p w14:paraId="2E94A5C1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1. Insert</w:t>
            </w:r>
          </w:p>
          <w:p w14:paraId="17A79B9B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2. Display (Post-Order, Non-Recursive)</w:t>
            </w:r>
          </w:p>
          <w:p w14:paraId="14094F85" w14:textId="77777777" w:rsidR="006F6C6E" w:rsidRPr="006F6C6E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43097A6C" w14:textId="443C5C5C" w:rsidR="00496633" w:rsidRDefault="006F6C6E" w:rsidP="006F6C6E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6F6C6E">
              <w:rPr>
                <w:rFonts w:ascii="Blinker" w:hAnsi="Blinker"/>
                <w:sz w:val="24"/>
                <w:szCs w:val="24"/>
              </w:rPr>
              <w:t>Enter your choice: 3</w:t>
            </w:r>
          </w:p>
        </w:tc>
      </w:tr>
    </w:tbl>
    <w:p w14:paraId="70ED6E95" w14:textId="794021D0" w:rsidR="00496633" w:rsidRDefault="00496633" w:rsidP="00AD43B4">
      <w:pPr>
        <w:rPr>
          <w:rFonts w:ascii="Blinker" w:hAnsi="Blinker"/>
          <w:sz w:val="24"/>
          <w:szCs w:val="24"/>
        </w:rPr>
      </w:pPr>
    </w:p>
    <w:p w14:paraId="2C5E33DB" w14:textId="77777777" w:rsidR="00496633" w:rsidRDefault="00496633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496633" w:rsidRPr="00575048" w14:paraId="63CDEF54" w14:textId="77777777" w:rsidTr="00012DC4">
        <w:trPr>
          <w:trHeight w:val="531"/>
          <w:jc w:val="center"/>
        </w:trPr>
        <w:tc>
          <w:tcPr>
            <w:tcW w:w="4896" w:type="dxa"/>
          </w:tcPr>
          <w:p w14:paraId="34F825D0" w14:textId="583CF55A" w:rsidR="00496633" w:rsidRPr="00537A8D" w:rsidRDefault="00496633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64</w:t>
            </w:r>
          </w:p>
        </w:tc>
        <w:tc>
          <w:tcPr>
            <w:tcW w:w="4493" w:type="dxa"/>
          </w:tcPr>
          <w:p w14:paraId="2ECF5A74" w14:textId="77777777" w:rsidR="00496633" w:rsidRPr="00575048" w:rsidRDefault="0049663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Pr="002C2014">
              <w:rPr>
                <w:rFonts w:ascii="Blinker" w:hAnsi="Blinker"/>
                <w:sz w:val="24"/>
                <w:szCs w:val="24"/>
              </w:rPr>
              <w:t>10-10-2025</w:t>
            </w:r>
          </w:p>
        </w:tc>
      </w:tr>
      <w:tr w:rsidR="00496633" w:rsidRPr="00575048" w14:paraId="505D9D3A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5494950A" w14:textId="77777777" w:rsidR="00496633" w:rsidRPr="00496633" w:rsidRDefault="00496633" w:rsidP="00496633">
            <w:pPr>
              <w:spacing w:line="276" w:lineRule="auto"/>
              <w:textAlignment w:val="baseline"/>
              <w:rPr>
                <w:rFonts w:ascii="Blinker" w:hAnsi="Blinker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496633">
              <w:rPr>
                <w:rFonts w:ascii="Blinker" w:hAnsi="Blinker"/>
                <w:sz w:val="24"/>
                <w:szCs w:val="24"/>
                <w:lang w:val="en-IN"/>
              </w:rPr>
              <w:t>Binary search tree insertion using names and display the names in ascending order using inorder traversal.</w:t>
            </w:r>
          </w:p>
          <w:p w14:paraId="716F27FA" w14:textId="63269272" w:rsidR="00496633" w:rsidRPr="00B7601B" w:rsidRDefault="00496633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</w:p>
        </w:tc>
      </w:tr>
      <w:tr w:rsidR="00496633" w:rsidRPr="00575048" w14:paraId="457C1BB5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32659A34" w14:textId="252CCCCA" w:rsidR="00496633" w:rsidRDefault="00496633" w:rsidP="00492DB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B4AD29C" w14:textId="77777777" w:rsidR="00E504C6" w:rsidRDefault="00496633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E504C6" w:rsidRPr="00496633">
              <w:rPr>
                <w:rFonts w:ascii="Blinker" w:hAnsi="Blinker"/>
                <w:sz w:val="24"/>
                <w:szCs w:val="24"/>
                <w:lang w:val="en-IN"/>
              </w:rPr>
              <w:t xml:space="preserve"> Binary search tree insertion using names and display the names in ascending order using inorder traversal</w:t>
            </w:r>
            <w:r w:rsidR="00E504C6">
              <w:rPr>
                <w:rFonts w:ascii="Blinker" w:hAnsi="Blinker"/>
                <w:sz w:val="24"/>
                <w:szCs w:val="24"/>
                <w:lang w:val="en-IN"/>
              </w:rPr>
              <w:t>.</w:t>
            </w:r>
          </w:p>
          <w:p w14:paraId="7CBA72A1" w14:textId="559C2193" w:rsidR="00496633" w:rsidRDefault="00E504C6" w:rsidP="00492DB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 @Devika B Menon</w:t>
            </w:r>
          </w:p>
          <w:p w14:paraId="17CC7843" w14:textId="5A184060" w:rsidR="00496633" w:rsidRDefault="00496633" w:rsidP="00492DB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E504C6">
              <w:rPr>
                <w:rFonts w:ascii="Blinker" w:hAnsi="Blinker"/>
                <w:sz w:val="24"/>
                <w:szCs w:val="24"/>
              </w:rPr>
              <w:t>21</w:t>
            </w:r>
          </w:p>
          <w:p w14:paraId="1A2E59DD" w14:textId="77777777" w:rsidR="00496633" w:rsidRDefault="00496633" w:rsidP="00492DB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17-10-25*/</w:t>
            </w:r>
          </w:p>
          <w:p w14:paraId="7F3A3D9C" w14:textId="77777777" w:rsidR="00496633" w:rsidRDefault="00496633" w:rsidP="00492DBC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B1D3D68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3BC9A62F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0FEC6F24" w14:textId="04117506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#include &lt;string.h&gt;</w:t>
            </w:r>
          </w:p>
          <w:p w14:paraId="7C706CAD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// Structure for BST node</w:t>
            </w:r>
          </w:p>
          <w:p w14:paraId="00061652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049309CE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7EBD84A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char name[50];</w:t>
            </w:r>
          </w:p>
          <w:p w14:paraId="4DD555B5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*left, *right;</w:t>
            </w:r>
          </w:p>
          <w:p w14:paraId="0C45EBB3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716FE55A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// Function to create a new node</w:t>
            </w:r>
          </w:p>
          <w:p w14:paraId="6CBE97CB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struct Node* createNode(char name[]) </w:t>
            </w:r>
          </w:p>
          <w:p w14:paraId="66D22860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2763DECA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struct Node* newNode = (struct Node*)malloc(sizeof(struct Node));</w:t>
            </w:r>
          </w:p>
          <w:p w14:paraId="3D66C526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strcpy(newNode-&gt;name, name);</w:t>
            </w:r>
          </w:p>
          <w:p w14:paraId="2AA60D83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newNode-&gt;left = newNode-&gt;right = NULL;</w:t>
            </w:r>
          </w:p>
          <w:p w14:paraId="3F6111BD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return newNode;</w:t>
            </w:r>
          </w:p>
          <w:p w14:paraId="09F24D84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2F9469DE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// Function to insert a name into the BST</w:t>
            </w:r>
          </w:p>
          <w:p w14:paraId="6BAE23DE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struct Node* insert(struct Node* root, char name[]) </w:t>
            </w:r>
          </w:p>
          <w:p w14:paraId="12A2DAA9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0CAB4529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struct Node* newNode = createNode(name);</w:t>
            </w:r>
          </w:p>
          <w:p w14:paraId="2188FF7A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if (root == NULL)</w:t>
            </w:r>
          </w:p>
          <w:p w14:paraId="1FBDAD09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return newNode;</w:t>
            </w:r>
          </w:p>
          <w:p w14:paraId="4AA3F135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struct Node *current = root, *parent = NULL;</w:t>
            </w:r>
          </w:p>
          <w:p w14:paraId="0E696E46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while (current != NULL) {</w:t>
            </w:r>
          </w:p>
          <w:p w14:paraId="7DB83C1B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parent = current;</w:t>
            </w:r>
          </w:p>
          <w:p w14:paraId="1FE6DF5B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if (strcmp(name, current-&gt;name) &lt; 0)</w:t>
            </w:r>
          </w:p>
          <w:p w14:paraId="77137029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current = current-&gt;left;</w:t>
            </w:r>
          </w:p>
          <w:p w14:paraId="3FC2C763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else</w:t>
            </w:r>
          </w:p>
          <w:p w14:paraId="2E67E96C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current = current-&gt;right;</w:t>
            </w:r>
          </w:p>
          <w:p w14:paraId="6372A082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F8497FC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if (strcmp(name, parent-&gt;name) &lt; 0)</w:t>
            </w:r>
          </w:p>
          <w:p w14:paraId="5CC76295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parent-&gt;left = newNode;</w:t>
            </w:r>
          </w:p>
          <w:p w14:paraId="681DC545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else</w:t>
            </w:r>
          </w:p>
          <w:p w14:paraId="5925CB6C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parent-&gt;right = newNode;</w:t>
            </w:r>
          </w:p>
          <w:p w14:paraId="19F9C288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return root;</w:t>
            </w:r>
          </w:p>
          <w:p w14:paraId="1DA89C26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687B0EE1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// Inorder traversal to display names in ascending order</w:t>
            </w:r>
          </w:p>
          <w:p w14:paraId="53F6CCF7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void inorder(struct Node* root) </w:t>
            </w:r>
          </w:p>
          <w:p w14:paraId="3E2209E7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AE2CB85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struct Node* stack[100];</w:t>
            </w:r>
          </w:p>
          <w:p w14:paraId="29A676AC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int top = -1;</w:t>
            </w:r>
          </w:p>
          <w:p w14:paraId="722377A7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struct Node* current = root;</w:t>
            </w:r>
          </w:p>
          <w:p w14:paraId="55B23355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</w:p>
          <w:p w14:paraId="306832D9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while (current != NULL || top != -1) {</w:t>
            </w:r>
          </w:p>
          <w:p w14:paraId="2873890C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while (current != NULL) {</w:t>
            </w:r>
          </w:p>
          <w:p w14:paraId="735D5F82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stack[++top] = current;</w:t>
            </w:r>
          </w:p>
          <w:p w14:paraId="6025E95F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current = current-&gt;left;</w:t>
            </w:r>
          </w:p>
          <w:p w14:paraId="2976D820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4F4E0BB5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current = stack[top--];</w:t>
            </w:r>
          </w:p>
          <w:p w14:paraId="0023EE8F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printf("%s\n", current-&gt;name);</w:t>
            </w:r>
          </w:p>
          <w:p w14:paraId="7D838238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current = current-&gt;right;</w:t>
            </w:r>
          </w:p>
          <w:p w14:paraId="392786DF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C6DE9DC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5FB17662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// Main function</w:t>
            </w:r>
          </w:p>
          <w:p w14:paraId="36178929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3FF5B187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4FA85465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struct Node* root = NULL;</w:t>
            </w:r>
          </w:p>
          <w:p w14:paraId="07BA840E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int choice;</w:t>
            </w:r>
          </w:p>
          <w:p w14:paraId="1968CD01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char name[50];</w:t>
            </w:r>
          </w:p>
          <w:p w14:paraId="648D5084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while (1) {</w:t>
            </w:r>
          </w:p>
          <w:p w14:paraId="1C56B7CA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printf("\n--- Binary Search Tree (Names) ---");</w:t>
            </w:r>
          </w:p>
          <w:p w14:paraId="45D58012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printf("\n1. Insert a name");</w:t>
            </w:r>
          </w:p>
          <w:p w14:paraId="2A9F1B84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printf("\n2. Display names in ascending order");</w:t>
            </w:r>
          </w:p>
          <w:p w14:paraId="34EF5CCA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printf("\n3. Exit");</w:t>
            </w:r>
          </w:p>
          <w:p w14:paraId="5DC76FF2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printf("\nEnter your choice: ");</w:t>
            </w:r>
          </w:p>
          <w:p w14:paraId="471E8A74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&amp;choice);</w:t>
            </w:r>
          </w:p>
          <w:p w14:paraId="79B2616C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getchar();  // Clear input buffer</w:t>
            </w:r>
          </w:p>
          <w:p w14:paraId="4B5071E8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switch (choice) {</w:t>
            </w:r>
          </w:p>
          <w:p w14:paraId="682EACEB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1:</w:t>
            </w:r>
          </w:p>
          <w:p w14:paraId="61AC92D4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name to insert: ");</w:t>
            </w:r>
          </w:p>
          <w:p w14:paraId="3489B897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fgets(name, sizeof(name), stdin);</w:t>
            </w:r>
          </w:p>
          <w:p w14:paraId="227B5013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name[strcspn(name, "\n")] = '\0'; // Remove newline</w:t>
            </w:r>
          </w:p>
          <w:p w14:paraId="6FBBACDC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root = insert(root, name);</w:t>
            </w:r>
          </w:p>
          <w:p w14:paraId="0DE36A76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6877F221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2:</w:t>
            </w:r>
          </w:p>
          <w:p w14:paraId="5C90BDD8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printf("\nNames in Ascending Order:\n");</w:t>
            </w:r>
          </w:p>
          <w:p w14:paraId="37CFE9DA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inorder(root);</w:t>
            </w:r>
          </w:p>
          <w:p w14:paraId="3E4B16A1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61AFEE6F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3:</w:t>
            </w:r>
          </w:p>
          <w:p w14:paraId="355B1142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exit(0);</w:t>
            </w:r>
          </w:p>
          <w:p w14:paraId="01B1F143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default:</w:t>
            </w:r>
          </w:p>
          <w:p w14:paraId="22815A7A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printf("Invalid choice! Try again.\n");</w:t>
            </w:r>
          </w:p>
          <w:p w14:paraId="5778CA92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5000221F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029EC5C" w14:textId="77777777" w:rsidR="00492DBC" w:rsidRPr="00492DBC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785A9110" w14:textId="535D4AE1" w:rsidR="00496633" w:rsidRPr="00135390" w:rsidRDefault="00492DBC" w:rsidP="00492DBC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92DBC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496633" w:rsidRPr="00575048" w14:paraId="0CF457F9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453FC333" w14:textId="77777777" w:rsidR="00496633" w:rsidRDefault="0049663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3A304A34" w14:textId="77777777" w:rsidR="00496633" w:rsidRDefault="0049663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73B89F1D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--- Binary Search Tree (Names) ---</w:t>
            </w:r>
          </w:p>
          <w:p w14:paraId="0CBD02B7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1. Insert a name</w:t>
            </w:r>
          </w:p>
          <w:p w14:paraId="4A1DDE9A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2. Display names in ascending order</w:t>
            </w:r>
          </w:p>
          <w:p w14:paraId="76F195A8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2D073476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717BDB77" w14:textId="1FD9DD74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Enter name to insert: thara</w:t>
            </w:r>
          </w:p>
          <w:p w14:paraId="379F46E9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--- Binary Search Tree (Names) ---</w:t>
            </w:r>
          </w:p>
          <w:p w14:paraId="74703B06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1. Insert a name</w:t>
            </w:r>
          </w:p>
          <w:p w14:paraId="109541FB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2. Display names in ascending order</w:t>
            </w:r>
          </w:p>
          <w:p w14:paraId="4910E3C5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27FECF24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181F8D23" w14:textId="5F461D2B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Enter name to insert: adhi</w:t>
            </w:r>
          </w:p>
          <w:p w14:paraId="0D7647F7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--- Binary Search Tree (Names) ---</w:t>
            </w:r>
          </w:p>
          <w:p w14:paraId="0DB396D1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1. Insert a name</w:t>
            </w:r>
          </w:p>
          <w:p w14:paraId="3DAD795D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2. Display names in ascending order</w:t>
            </w:r>
          </w:p>
          <w:p w14:paraId="4315A96B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31115666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1B0A4B58" w14:textId="741B883A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Enter name to insert: zara</w:t>
            </w:r>
          </w:p>
          <w:p w14:paraId="74F939E5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--- Binary Search Tree (Names) ---</w:t>
            </w:r>
          </w:p>
          <w:p w14:paraId="182F041C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1. Insert a name</w:t>
            </w:r>
          </w:p>
          <w:p w14:paraId="5EBD766B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2. Display names in ascending order</w:t>
            </w:r>
          </w:p>
          <w:p w14:paraId="2574D551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0E28543A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30FF56EB" w14:textId="36DDC000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Enter name to insert: liya</w:t>
            </w:r>
          </w:p>
          <w:p w14:paraId="4EB637C2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--- Binary Search Tree (Names) ---</w:t>
            </w:r>
          </w:p>
          <w:p w14:paraId="3F85E4C5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1. Insert a name</w:t>
            </w:r>
          </w:p>
          <w:p w14:paraId="0EA6247F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2. Display names in ascending order</w:t>
            </w:r>
          </w:p>
          <w:p w14:paraId="16D2E831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25FB2448" w14:textId="3C02149E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2EABB42D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Names in Ascending Order:</w:t>
            </w:r>
          </w:p>
          <w:p w14:paraId="0C2BE9E8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adhi</w:t>
            </w:r>
          </w:p>
          <w:p w14:paraId="0BB92EAB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liya</w:t>
            </w:r>
          </w:p>
          <w:p w14:paraId="5A40113D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thara</w:t>
            </w:r>
          </w:p>
          <w:p w14:paraId="0F673BDB" w14:textId="4A9E752D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zara</w:t>
            </w:r>
          </w:p>
          <w:p w14:paraId="066FE846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--- Binary Search Tree (Names) ---</w:t>
            </w:r>
          </w:p>
          <w:p w14:paraId="0E2E8340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1. Insert a name</w:t>
            </w:r>
          </w:p>
          <w:p w14:paraId="296DDC1C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2. Display names in ascending order</w:t>
            </w:r>
          </w:p>
          <w:p w14:paraId="76A1D7F0" w14:textId="77777777" w:rsidR="00492DBC" w:rsidRPr="00492DBC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699B7C16" w14:textId="39E6141D" w:rsidR="00496633" w:rsidRDefault="00492DBC" w:rsidP="00492DBC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92DBC">
              <w:rPr>
                <w:rFonts w:ascii="Blinker" w:hAnsi="Blinker"/>
                <w:sz w:val="24"/>
                <w:szCs w:val="24"/>
              </w:rPr>
              <w:t>Enter your choice: 3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-134"/>
        <w:tblW w:w="9389" w:type="dxa"/>
        <w:tblLook w:val="04A0" w:firstRow="1" w:lastRow="0" w:firstColumn="1" w:lastColumn="0" w:noHBand="0" w:noVBand="1"/>
      </w:tblPr>
      <w:tblGrid>
        <w:gridCol w:w="4896"/>
        <w:gridCol w:w="4493"/>
      </w:tblGrid>
      <w:tr w:rsidR="00D4319B" w:rsidRPr="00575048" w14:paraId="2F3C77A2" w14:textId="77777777" w:rsidTr="00D4319B">
        <w:trPr>
          <w:trHeight w:val="531"/>
        </w:trPr>
        <w:tc>
          <w:tcPr>
            <w:tcW w:w="4896" w:type="dxa"/>
          </w:tcPr>
          <w:p w14:paraId="4BF5F05C" w14:textId="77777777" w:rsidR="00D4319B" w:rsidRPr="00537A8D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65</w:t>
            </w:r>
          </w:p>
        </w:tc>
        <w:tc>
          <w:tcPr>
            <w:tcW w:w="4493" w:type="dxa"/>
          </w:tcPr>
          <w:p w14:paraId="3512D9DB" w14:textId="77777777" w:rsidR="00D4319B" w:rsidRPr="00575048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Pr="002C2014">
              <w:rPr>
                <w:rFonts w:ascii="Blinker" w:hAnsi="Blinker"/>
                <w:sz w:val="24"/>
                <w:szCs w:val="24"/>
              </w:rPr>
              <w:t>10-10-2025</w:t>
            </w:r>
          </w:p>
        </w:tc>
      </w:tr>
      <w:tr w:rsidR="00D4319B" w:rsidRPr="00575048" w14:paraId="7B0C45C0" w14:textId="77777777" w:rsidTr="00D4319B">
        <w:trPr>
          <w:trHeight w:val="808"/>
        </w:trPr>
        <w:tc>
          <w:tcPr>
            <w:tcW w:w="9389" w:type="dxa"/>
            <w:gridSpan w:val="2"/>
          </w:tcPr>
          <w:p w14:paraId="3DC649DC" w14:textId="77777777" w:rsidR="00D4319B" w:rsidRPr="00B7601B" w:rsidRDefault="00D4319B" w:rsidP="00D4319B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496633">
              <w:rPr>
                <w:rFonts w:ascii="Blinker" w:hAnsi="Blinker"/>
                <w:sz w:val="24"/>
                <w:szCs w:val="24"/>
              </w:rPr>
              <w:t>Demonstrate the data structure of adjacent matrix  using arrays</w:t>
            </w:r>
          </w:p>
        </w:tc>
      </w:tr>
      <w:tr w:rsidR="00D4319B" w:rsidRPr="00575048" w14:paraId="3ECCB8B7" w14:textId="77777777" w:rsidTr="00D4319B">
        <w:trPr>
          <w:trHeight w:val="604"/>
        </w:trPr>
        <w:tc>
          <w:tcPr>
            <w:tcW w:w="9389" w:type="dxa"/>
            <w:gridSpan w:val="2"/>
          </w:tcPr>
          <w:p w14:paraId="509FBDDF" w14:textId="77777777" w:rsidR="00D4319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1FCBD10" w14:textId="56E1A6F4" w:rsidR="00D4319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Pr="00496633">
              <w:rPr>
                <w:rFonts w:ascii="Blinker" w:hAnsi="Blinker"/>
                <w:sz w:val="24"/>
                <w:szCs w:val="24"/>
              </w:rPr>
              <w:t xml:space="preserve"> Demonstrate the data structure of adjacent matrix  using arrays</w:t>
            </w:r>
          </w:p>
          <w:p w14:paraId="1B440741" w14:textId="6028A84A" w:rsidR="00D4319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@Devika B Menon</w:t>
            </w:r>
          </w:p>
          <w:p w14:paraId="1BD70A07" w14:textId="0202F5FC" w:rsidR="00D4319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Roll no: 21</w:t>
            </w:r>
          </w:p>
          <w:p w14:paraId="23A877FA" w14:textId="77777777" w:rsidR="00D4319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17-10-25*/</w:t>
            </w:r>
          </w:p>
          <w:p w14:paraId="110F6599" w14:textId="77777777" w:rsidR="00D4319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16B965C4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6181D91B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>#define MAX 10</w:t>
            </w:r>
          </w:p>
          <w:p w14:paraId="4D72D6E5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>// Function to display the adjacency matrix</w:t>
            </w:r>
          </w:p>
          <w:p w14:paraId="49AAF338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void displayMatrix(int adj[MAX][MAX], int n) </w:t>
            </w:r>
          </w:p>
          <w:p w14:paraId="3E4197FD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570AD48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int i, j;</w:t>
            </w:r>
          </w:p>
          <w:p w14:paraId="7EB4A454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printf("\nAdjacency Matrix:\n");</w:t>
            </w:r>
          </w:p>
          <w:p w14:paraId="73113069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 {</w:t>
            </w:r>
          </w:p>
          <w:p w14:paraId="757B1CC2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for (j = 0; j &lt; n; j++)</w:t>
            </w:r>
          </w:p>
          <w:p w14:paraId="0F0B3EFB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printf("%d ", adj[i][j]);</w:t>
            </w:r>
          </w:p>
          <w:p w14:paraId="3D7BEA71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printf("\n");</w:t>
            </w:r>
          </w:p>
          <w:p w14:paraId="55DDC0EC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373F0FB3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94A2A6F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7D4AA715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3F8CAC3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int adj[MAX][MAX];</w:t>
            </w:r>
          </w:p>
          <w:p w14:paraId="6A8777AC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int n, edges;</w:t>
            </w:r>
          </w:p>
          <w:p w14:paraId="6A0703B5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int i, j, src, dest;</w:t>
            </w:r>
          </w:p>
          <w:p w14:paraId="2A262B1F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int choice;</w:t>
            </w:r>
          </w:p>
          <w:p w14:paraId="1550FB1D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the number of vertices in the graph: ");</w:t>
            </w:r>
          </w:p>
          <w:p w14:paraId="5EBE3983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&amp;n);</w:t>
            </w:r>
          </w:p>
          <w:p w14:paraId="42B13659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// Initialize adjacency matrix with 0</w:t>
            </w:r>
          </w:p>
          <w:p w14:paraId="237ED36B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n; i++)</w:t>
            </w:r>
          </w:p>
          <w:p w14:paraId="5381769A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for (j = 0; j &lt; n; j++)</w:t>
            </w:r>
          </w:p>
          <w:p w14:paraId="28AFDDC5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adj[i][j] = 0;</w:t>
            </w:r>
          </w:p>
          <w:p w14:paraId="7DDB90A6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the number of edges: ");</w:t>
            </w:r>
          </w:p>
          <w:p w14:paraId="6B493872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&amp;edges);</w:t>
            </w:r>
          </w:p>
          <w:p w14:paraId="73076F43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printf("\nEnter edges (source and destination vertices):\n");</w:t>
            </w:r>
          </w:p>
          <w:p w14:paraId="7F44554C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edges; i++) {</w:t>
            </w:r>
          </w:p>
          <w:p w14:paraId="7B893D77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printf("Edge %d: ", i + 1);</w:t>
            </w:r>
          </w:p>
          <w:p w14:paraId="5B07FDFB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scanf("%d%d", &amp;src, &amp;dest);</w:t>
            </w:r>
          </w:p>
          <w:p w14:paraId="5CA77AD8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if (src &gt;= n || dest &gt;= n || src &lt; 0 || dest &lt; 0) {</w:t>
            </w:r>
          </w:p>
          <w:p w14:paraId="2020A98E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printf("Invalid edge!\n");</w:t>
            </w:r>
          </w:p>
          <w:p w14:paraId="20157472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i--;</w:t>
            </w:r>
          </w:p>
          <w:p w14:paraId="7220F44E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continue;</w:t>
            </w:r>
          </w:p>
          <w:p w14:paraId="75494BB2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17E9D325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adj[src][dest] = 1;  // For directed graph</w:t>
            </w:r>
          </w:p>
          <w:p w14:paraId="0055E014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// adj[dest][src] = 1; // Uncomment for undirected graph</w:t>
            </w:r>
          </w:p>
          <w:p w14:paraId="79820421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BE54DEB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while (1) {</w:t>
            </w:r>
          </w:p>
          <w:p w14:paraId="76EAEFD5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printf("\n--- Graph Menu ---");</w:t>
            </w:r>
          </w:p>
          <w:p w14:paraId="2DFFB8D0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printf("\n1. Display Adjacency Matrix");</w:t>
            </w:r>
          </w:p>
          <w:p w14:paraId="4661D5E9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printf("\n2. Check if two vertices are connected");</w:t>
            </w:r>
          </w:p>
          <w:p w14:paraId="32581706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printf("\n3. Exit");</w:t>
            </w:r>
          </w:p>
          <w:p w14:paraId="787810AD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printf("\nEnter your choice: ");</w:t>
            </w:r>
          </w:p>
          <w:p w14:paraId="3124B256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scanf("%d", &amp;choice);</w:t>
            </w:r>
          </w:p>
          <w:p w14:paraId="67DA5FE3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switch (choice) {</w:t>
            </w:r>
          </w:p>
          <w:p w14:paraId="3F9D6EB7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1:</w:t>
            </w:r>
          </w:p>
          <w:p w14:paraId="15AD47DD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displayMatrix(adj, n);</w:t>
            </w:r>
          </w:p>
          <w:p w14:paraId="33AA938C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31EB266C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2:</w:t>
            </w:r>
          </w:p>
          <w:p w14:paraId="252DB86E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printf("Enter source and destination vertices: ");</w:t>
            </w:r>
          </w:p>
          <w:p w14:paraId="66091A77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scanf("%d%d", &amp;src, &amp;dest);</w:t>
            </w:r>
          </w:p>
          <w:p w14:paraId="06494484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if (adj[src][dest] == 1)</w:t>
            </w:r>
          </w:p>
          <w:p w14:paraId="43D6240A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    printf("Vertex %d is connected to Vertex %d\n", src, dest);</w:t>
            </w:r>
          </w:p>
          <w:p w14:paraId="0931744B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else</w:t>
            </w:r>
          </w:p>
          <w:p w14:paraId="494720DC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    printf("Vertex %d is NOT connected to Vertex %d\n", src, dest);</w:t>
            </w:r>
          </w:p>
          <w:p w14:paraId="48C479EE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break;</w:t>
            </w:r>
          </w:p>
          <w:p w14:paraId="3486696B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case 3:</w:t>
            </w:r>
          </w:p>
          <w:p w14:paraId="2386EC10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return 0;</w:t>
            </w:r>
          </w:p>
          <w:p w14:paraId="0A1AF284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default:</w:t>
            </w:r>
          </w:p>
          <w:p w14:paraId="46D6571E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        printf("Invalid choice! Try again.\n");</w:t>
            </w:r>
          </w:p>
          <w:p w14:paraId="27D8F756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49956520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03555006" w14:textId="77777777" w:rsidR="00D4319B" w:rsidRPr="004A5FA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7AEBB005" w14:textId="77777777" w:rsidR="00D4319B" w:rsidRPr="00135390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4A5FAB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D4319B" w:rsidRPr="00575048" w14:paraId="74CA06D8" w14:textId="77777777" w:rsidTr="00D4319B">
        <w:trPr>
          <w:trHeight w:val="604"/>
        </w:trPr>
        <w:tc>
          <w:tcPr>
            <w:tcW w:w="9389" w:type="dxa"/>
            <w:gridSpan w:val="2"/>
          </w:tcPr>
          <w:p w14:paraId="4ED7097D" w14:textId="77777777" w:rsidR="00D4319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2A93E56A" w14:textId="77777777" w:rsidR="00D4319B" w:rsidRDefault="00D4319B" w:rsidP="00D4319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06D4E7A8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Enter the number of vertices in the graph: 5</w:t>
            </w:r>
          </w:p>
          <w:p w14:paraId="30C7CAD5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Enter the number of edges: 6</w:t>
            </w:r>
          </w:p>
          <w:p w14:paraId="7BBD2D0F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Enter edges (source and destination vertices):</w:t>
            </w:r>
          </w:p>
          <w:p w14:paraId="237696EE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Edge 1: 1 3</w:t>
            </w:r>
          </w:p>
          <w:p w14:paraId="1788F351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Edge 2: 3 2</w:t>
            </w:r>
          </w:p>
          <w:p w14:paraId="7BEB2F82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Edge 3: 4 6</w:t>
            </w:r>
          </w:p>
          <w:p w14:paraId="088A7A34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Invalid edge!</w:t>
            </w:r>
          </w:p>
          <w:p w14:paraId="437EC6A0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Edge 3: 2 4</w:t>
            </w:r>
          </w:p>
          <w:p w14:paraId="7196C8A1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Edge 4: 1 2</w:t>
            </w:r>
          </w:p>
          <w:p w14:paraId="409BC6E5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Edge 5: 3 4</w:t>
            </w:r>
          </w:p>
          <w:p w14:paraId="332A0327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Edge 6: 2 3</w:t>
            </w:r>
          </w:p>
          <w:p w14:paraId="6DC7BF57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--- Graph Menu ---</w:t>
            </w:r>
          </w:p>
          <w:p w14:paraId="23045415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1. Display Adjacency Matrix</w:t>
            </w:r>
          </w:p>
          <w:p w14:paraId="781A7D9F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2. Check if two vertices are connected</w:t>
            </w:r>
          </w:p>
          <w:p w14:paraId="2B522E5B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0AC91AA0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Enter your choice: 1</w:t>
            </w:r>
          </w:p>
          <w:p w14:paraId="600F1D20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Adjacency Matrix:</w:t>
            </w:r>
          </w:p>
          <w:p w14:paraId="3EDD4CE3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0 0 0 0 0</w:t>
            </w:r>
          </w:p>
          <w:p w14:paraId="4ADB6865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0 0 1 1 0</w:t>
            </w:r>
          </w:p>
          <w:p w14:paraId="5E40D2EA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0 0 0 1 1</w:t>
            </w:r>
          </w:p>
          <w:p w14:paraId="77E84E3F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0 0 1 0 1</w:t>
            </w:r>
          </w:p>
          <w:p w14:paraId="260EAEAA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0 0 0 0 0</w:t>
            </w:r>
          </w:p>
          <w:p w14:paraId="1C4F7944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--- Graph Menu ---</w:t>
            </w:r>
          </w:p>
          <w:p w14:paraId="2FEBE073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1. Display Adjacency Matrix</w:t>
            </w:r>
          </w:p>
          <w:p w14:paraId="070E5ED8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2. Check if two vertices are connected</w:t>
            </w:r>
          </w:p>
          <w:p w14:paraId="4D592763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7048CD2A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33F3BA0C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Enter source and destination vertices: 4 3</w:t>
            </w:r>
          </w:p>
          <w:p w14:paraId="28352684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Vertex 4 is NOT connected to Vertex 3</w:t>
            </w:r>
          </w:p>
          <w:p w14:paraId="1A136CB9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--- Graph Menu ---</w:t>
            </w:r>
          </w:p>
          <w:p w14:paraId="763EB5B8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1. Display Adjacency Matrix</w:t>
            </w:r>
          </w:p>
          <w:p w14:paraId="5ECE3CBE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2. Check if two vertices are connected</w:t>
            </w:r>
          </w:p>
          <w:p w14:paraId="28FD2A41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134AC24D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Enter your choice: 2</w:t>
            </w:r>
          </w:p>
          <w:p w14:paraId="360CD0C6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Enter source and destination vertices: 3 4</w:t>
            </w:r>
          </w:p>
          <w:p w14:paraId="24B21CBD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Vertex 3 is connected to Vertex 4</w:t>
            </w:r>
          </w:p>
          <w:p w14:paraId="60054C36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--- Graph Menu ---</w:t>
            </w:r>
          </w:p>
          <w:p w14:paraId="46498D62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1. Display Adjacency Matrix</w:t>
            </w:r>
          </w:p>
          <w:p w14:paraId="0EC1B34F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2. Check if two vertices are connected</w:t>
            </w:r>
          </w:p>
          <w:p w14:paraId="380894D9" w14:textId="77777777" w:rsidR="00D4319B" w:rsidRPr="004A5FA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3. Exit</w:t>
            </w:r>
          </w:p>
          <w:p w14:paraId="3C4316AF" w14:textId="77777777" w:rsidR="00D4319B" w:rsidRDefault="00D4319B" w:rsidP="00D4319B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4A5FAB">
              <w:rPr>
                <w:rFonts w:ascii="Blinker" w:hAnsi="Blinker"/>
                <w:sz w:val="24"/>
                <w:szCs w:val="24"/>
              </w:rPr>
              <w:t>Enter your choice: 3</w:t>
            </w:r>
          </w:p>
        </w:tc>
      </w:tr>
    </w:tbl>
    <w:p w14:paraId="25D08DB0" w14:textId="2CC31E67" w:rsidR="00496633" w:rsidRDefault="00496633">
      <w:pPr>
        <w:rPr>
          <w:rFonts w:ascii="Blinker" w:hAnsi="Blinker"/>
          <w:sz w:val="24"/>
          <w:szCs w:val="24"/>
        </w:rPr>
      </w:pPr>
    </w:p>
    <w:p w14:paraId="707051B9" w14:textId="41A6FAC0" w:rsidR="00496633" w:rsidRDefault="00496633" w:rsidP="00AD43B4">
      <w:pPr>
        <w:rPr>
          <w:rFonts w:ascii="Blinker" w:hAnsi="Blinker"/>
          <w:sz w:val="24"/>
          <w:szCs w:val="24"/>
        </w:rPr>
      </w:pPr>
    </w:p>
    <w:p w14:paraId="3DEE5D5C" w14:textId="77777777" w:rsidR="00496633" w:rsidRDefault="00496633">
      <w:pPr>
        <w:rPr>
          <w:rFonts w:ascii="Blinker" w:hAnsi="Blinker"/>
          <w:sz w:val="24"/>
          <w:szCs w:val="24"/>
        </w:rPr>
      </w:pPr>
      <w:r>
        <w:rPr>
          <w:rFonts w:ascii="Blinker" w:hAnsi="Blinker"/>
          <w:sz w:val="24"/>
          <w:szCs w:val="24"/>
        </w:rPr>
        <w:br w:type="page"/>
      </w:r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4896"/>
        <w:gridCol w:w="4493"/>
      </w:tblGrid>
      <w:tr w:rsidR="00496633" w:rsidRPr="00575048" w14:paraId="0D8BD4E1" w14:textId="77777777" w:rsidTr="00012DC4">
        <w:trPr>
          <w:trHeight w:val="531"/>
          <w:jc w:val="center"/>
        </w:trPr>
        <w:tc>
          <w:tcPr>
            <w:tcW w:w="4896" w:type="dxa"/>
          </w:tcPr>
          <w:p w14:paraId="7C806271" w14:textId="114E1B0B" w:rsidR="00496633" w:rsidRPr="00537A8D" w:rsidRDefault="00496633" w:rsidP="00012DC4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Program No:</w:t>
            </w:r>
            <w:r>
              <w:rPr>
                <w:rFonts w:ascii="Blinker" w:hAnsi="Blinker"/>
                <w:sz w:val="24"/>
                <w:szCs w:val="24"/>
              </w:rPr>
              <w:t xml:space="preserve"> 66</w:t>
            </w:r>
          </w:p>
        </w:tc>
        <w:tc>
          <w:tcPr>
            <w:tcW w:w="4493" w:type="dxa"/>
          </w:tcPr>
          <w:p w14:paraId="644D88F4" w14:textId="77777777" w:rsidR="00496633" w:rsidRPr="00575048" w:rsidRDefault="0049663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575048">
              <w:rPr>
                <w:rFonts w:ascii="Blinker" w:hAnsi="Blinker"/>
                <w:sz w:val="24"/>
                <w:szCs w:val="24"/>
              </w:rPr>
              <w:t>Date:</w:t>
            </w:r>
            <w:r>
              <w:rPr>
                <w:rFonts w:ascii="Blinker" w:hAnsi="Blinker"/>
                <w:sz w:val="24"/>
                <w:szCs w:val="24"/>
              </w:rPr>
              <w:t xml:space="preserve"> </w:t>
            </w:r>
            <w:r w:rsidRPr="002C2014">
              <w:rPr>
                <w:rFonts w:ascii="Blinker" w:hAnsi="Blinker"/>
                <w:sz w:val="24"/>
                <w:szCs w:val="24"/>
              </w:rPr>
              <w:t>10-10-2025</w:t>
            </w:r>
          </w:p>
        </w:tc>
      </w:tr>
      <w:tr w:rsidR="00496633" w:rsidRPr="00575048" w14:paraId="7F43767D" w14:textId="77777777" w:rsidTr="00012DC4">
        <w:trPr>
          <w:trHeight w:val="808"/>
          <w:jc w:val="center"/>
        </w:trPr>
        <w:tc>
          <w:tcPr>
            <w:tcW w:w="9389" w:type="dxa"/>
            <w:gridSpan w:val="2"/>
          </w:tcPr>
          <w:p w14:paraId="6C93DAF2" w14:textId="4DD37B06" w:rsidR="00496633" w:rsidRPr="00B7601B" w:rsidRDefault="00496633" w:rsidP="00012DC4">
            <w:pPr>
              <w:spacing w:line="276" w:lineRule="auto"/>
              <w:textAlignment w:val="baseline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Program Title :  </w:t>
            </w:r>
            <w:r w:rsidRPr="00496633">
              <w:rPr>
                <w:rFonts w:ascii="Blinker" w:hAnsi="Blinker"/>
                <w:sz w:val="24"/>
                <w:szCs w:val="24"/>
              </w:rPr>
              <w:t>Demonstrate the data structure of adjacent matrix  using linked lists</w:t>
            </w:r>
          </w:p>
        </w:tc>
      </w:tr>
      <w:tr w:rsidR="00496633" w:rsidRPr="00575048" w14:paraId="17B6492D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5A258DEC" w14:textId="7E1F323E" w:rsidR="00496633" w:rsidRDefault="00496633" w:rsidP="003833F5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 w:rsidRPr="00420D12">
              <w:rPr>
                <w:rFonts w:ascii="Blinker" w:hAnsi="Blinker"/>
                <w:sz w:val="24"/>
                <w:szCs w:val="24"/>
              </w:rPr>
              <w:t xml:space="preserve"> </w:t>
            </w:r>
          </w:p>
          <w:p w14:paraId="0DD76405" w14:textId="6E9C474B" w:rsidR="00D4319B" w:rsidRDefault="00496633" w:rsidP="00D4319B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/*</w:t>
            </w:r>
            <w:r w:rsidR="00D4319B" w:rsidRPr="00496633">
              <w:rPr>
                <w:rFonts w:ascii="Blinker" w:hAnsi="Blinker"/>
                <w:sz w:val="24"/>
                <w:szCs w:val="24"/>
              </w:rPr>
              <w:t xml:space="preserve"> Demonstrate the data structure of adjacent matrix  using linked lists</w:t>
            </w:r>
          </w:p>
          <w:p w14:paraId="5A006B12" w14:textId="08475F3D" w:rsidR="00496633" w:rsidRDefault="00496633" w:rsidP="003833F5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@</w:t>
            </w:r>
            <w:r w:rsidR="00D4319B">
              <w:rPr>
                <w:rFonts w:ascii="Blinker" w:hAnsi="Blinker"/>
                <w:sz w:val="24"/>
                <w:szCs w:val="24"/>
              </w:rPr>
              <w:t>Devika B Menon</w:t>
            </w:r>
          </w:p>
          <w:p w14:paraId="5D186E13" w14:textId="139376D1" w:rsidR="00496633" w:rsidRDefault="00496633" w:rsidP="003833F5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 xml:space="preserve">Roll no: </w:t>
            </w:r>
            <w:r w:rsidR="00D4319B">
              <w:rPr>
                <w:rFonts w:ascii="Blinker" w:hAnsi="Blinker"/>
                <w:sz w:val="24"/>
                <w:szCs w:val="24"/>
              </w:rPr>
              <w:t>21</w:t>
            </w:r>
          </w:p>
          <w:p w14:paraId="0D43B542" w14:textId="77777777" w:rsidR="00496633" w:rsidRDefault="00496633" w:rsidP="003833F5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Date: 17-10-25*/</w:t>
            </w:r>
          </w:p>
          <w:p w14:paraId="798D5D18" w14:textId="77777777" w:rsidR="00496633" w:rsidRDefault="00496633" w:rsidP="003833F5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6B3D5B7E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#include &lt;stdio.h&gt;</w:t>
            </w:r>
          </w:p>
          <w:p w14:paraId="2BEBDCE6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#include &lt;stdlib.h&gt;</w:t>
            </w:r>
          </w:p>
          <w:p w14:paraId="12861B3B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// Structure for a node in the adjacency list</w:t>
            </w:r>
          </w:p>
          <w:p w14:paraId="3DCF5856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struct Node </w:t>
            </w:r>
          </w:p>
          <w:p w14:paraId="567CB408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09137A1D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int vertex;</w:t>
            </w:r>
          </w:p>
          <w:p w14:paraId="4B4070E4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struct Node* next;</w:t>
            </w:r>
          </w:p>
          <w:p w14:paraId="0237CA2D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3153D0AD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// Structure for the graph</w:t>
            </w:r>
          </w:p>
          <w:p w14:paraId="77795CC1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struct Graph </w:t>
            </w:r>
          </w:p>
          <w:p w14:paraId="05E85C24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3E2386A7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int numVertices;</w:t>
            </w:r>
          </w:p>
          <w:p w14:paraId="73F189A2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struct Node** adjLists; // Array of linked list heads</w:t>
            </w:r>
          </w:p>
          <w:p w14:paraId="143A0B4F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};</w:t>
            </w:r>
          </w:p>
          <w:p w14:paraId="11D08821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// Function to create a new node</w:t>
            </w:r>
          </w:p>
          <w:p w14:paraId="080316D5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struct Node* createNode(int v) </w:t>
            </w:r>
          </w:p>
          <w:p w14:paraId="798FAFBC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855AEA5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struct Node* newNode = (struct Node*)malloc(sizeof(struct Node));</w:t>
            </w:r>
          </w:p>
          <w:p w14:paraId="2A19A06C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newNode-&gt;vertex = v;</w:t>
            </w:r>
          </w:p>
          <w:p w14:paraId="342C16B8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newNode-&gt;next = NULL;</w:t>
            </w:r>
          </w:p>
          <w:p w14:paraId="1A704F43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return newNode;</w:t>
            </w:r>
          </w:p>
          <w:p w14:paraId="619D7C94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1C11F4A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// Function to create a graph with n vertices</w:t>
            </w:r>
          </w:p>
          <w:p w14:paraId="18DA5ECF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struct Graph* createGraph(int vertices) </w:t>
            </w:r>
          </w:p>
          <w:p w14:paraId="0C73E7AB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558B5500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ab/>
              <w:t>int i;</w:t>
            </w:r>
          </w:p>
          <w:p w14:paraId="5D48BE95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struct Graph* graph = (struct Graph*)malloc(sizeof(struct Graph));</w:t>
            </w:r>
          </w:p>
          <w:p w14:paraId="4AC45550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graph-&gt;numVertices = vertices;</w:t>
            </w:r>
          </w:p>
          <w:p w14:paraId="6909A937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// Allocate memory for adjacency lists</w:t>
            </w:r>
          </w:p>
          <w:p w14:paraId="32AD83F0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graph-&gt;adjLists = (struct Node**)malloc(vertices * sizeof(struct Node*));</w:t>
            </w:r>
          </w:p>
          <w:p w14:paraId="45AB69AD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// Initialize all adjacency lists as empty</w:t>
            </w:r>
          </w:p>
          <w:p w14:paraId="5C01E35E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vertices; i++)</w:t>
            </w:r>
          </w:p>
          <w:p w14:paraId="4F7C7EF7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graph-&gt;adjLists[i] = NULL;</w:t>
            </w:r>
          </w:p>
          <w:p w14:paraId="761FA032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return graph;</w:t>
            </w:r>
          </w:p>
          <w:p w14:paraId="36518F88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71FC2780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// Function to add an edge (for undirected graph)</w:t>
            </w:r>
          </w:p>
          <w:p w14:paraId="71844432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void addEdge(struct Graph* graph, int src, int dest) </w:t>
            </w:r>
          </w:p>
          <w:p w14:paraId="7A39252D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7D5428A7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// Add edge from src to dest</w:t>
            </w:r>
          </w:p>
          <w:p w14:paraId="20A891DF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struct Node* newNode = createNode(dest);</w:t>
            </w:r>
          </w:p>
          <w:p w14:paraId="7DF0CD95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newNode-&gt;next = graph-&gt;adjLists[src];</w:t>
            </w:r>
          </w:p>
          <w:p w14:paraId="1A0BC877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graph-&gt;adjLists[src] = newNode;</w:t>
            </w:r>
          </w:p>
          <w:p w14:paraId="5116301B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// Add edge from dest to src (since undirected)</w:t>
            </w:r>
          </w:p>
          <w:p w14:paraId="5B406276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newNode = createNode(src);</w:t>
            </w:r>
          </w:p>
          <w:p w14:paraId="500E1CDC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newNode-&gt;next = graph-&gt;adjLists[dest];</w:t>
            </w:r>
          </w:p>
          <w:p w14:paraId="48761583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graph-&gt;adjLists[dest] = newNode;</w:t>
            </w:r>
          </w:p>
          <w:p w14:paraId="75242A83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  <w:p w14:paraId="077FE153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// Function to display the adjacency list</w:t>
            </w:r>
          </w:p>
          <w:p w14:paraId="4FF3D8D6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void displayGraph(struct Graph* graph) </w:t>
            </w:r>
          </w:p>
          <w:p w14:paraId="58D25F9C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19AAC3A8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ab/>
              <w:t>int v;</w:t>
            </w:r>
          </w:p>
          <w:p w14:paraId="4720D1A8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printf("\nAdjacency List Representation:\n");</w:t>
            </w:r>
          </w:p>
          <w:p w14:paraId="5117FAC3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for (v = 0; v &lt; graph-&gt;numVertices; v++) {</w:t>
            </w:r>
          </w:p>
          <w:p w14:paraId="1FFBF7CA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struct Node* temp = graph-&gt;adjLists[v];</w:t>
            </w:r>
          </w:p>
          <w:p w14:paraId="205DB7E8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printf("Vertex %d -&gt; ", v);</w:t>
            </w:r>
          </w:p>
          <w:p w14:paraId="4665099C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while (temp) {</w:t>
            </w:r>
          </w:p>
          <w:p w14:paraId="2D2E86B5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    printf("%d -&gt; ", temp-&gt;vertex);</w:t>
            </w:r>
          </w:p>
          <w:p w14:paraId="6CF289D8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    temp = temp-&gt;next;</w:t>
            </w:r>
          </w:p>
          <w:p w14:paraId="2F9F173C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054B24B4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printf("NULL\n");</w:t>
            </w:r>
          </w:p>
          <w:p w14:paraId="59B5B631" w14:textId="0786E358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}}</w:t>
            </w:r>
          </w:p>
          <w:p w14:paraId="2B1B4B12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// Main function</w:t>
            </w:r>
          </w:p>
          <w:p w14:paraId="511BC023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int main() </w:t>
            </w:r>
          </w:p>
          <w:p w14:paraId="30A6ED4F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{</w:t>
            </w:r>
          </w:p>
          <w:p w14:paraId="0EEACD70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int i,vertices, edges, src, dest;</w:t>
            </w:r>
          </w:p>
          <w:p w14:paraId="60D7FE14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vertices: ");</w:t>
            </w:r>
          </w:p>
          <w:p w14:paraId="593B2E8A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&amp;vertices);</w:t>
            </w:r>
          </w:p>
          <w:p w14:paraId="4E7545D7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struct Graph* graph = createGraph(vertices);</w:t>
            </w:r>
          </w:p>
          <w:p w14:paraId="04051D8E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printf("Enter number of edges: ");</w:t>
            </w:r>
          </w:p>
          <w:p w14:paraId="534B78E6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scanf("%d", &amp;edges);</w:t>
            </w:r>
          </w:p>
          <w:p w14:paraId="1169DEC2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printf("\nEnter edges (source and destination):\n");</w:t>
            </w:r>
          </w:p>
          <w:p w14:paraId="25936BBB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for (i = 0; i &lt; edges; i++) {</w:t>
            </w:r>
          </w:p>
          <w:p w14:paraId="2398A1B4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printf("Edge %d: ", i + 1);</w:t>
            </w:r>
          </w:p>
          <w:p w14:paraId="318035C8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scanf("%d%d", &amp;src, &amp;dest);</w:t>
            </w:r>
          </w:p>
          <w:p w14:paraId="1E9C06C3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if (src &gt;= vertices || dest &gt;= vertices || src &lt; 0 || dest &lt; 0) {</w:t>
            </w:r>
          </w:p>
          <w:p w14:paraId="62BC16CB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    printf("Invalid edge! Try again.\n");</w:t>
            </w:r>
          </w:p>
          <w:p w14:paraId="64C34D2D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    i--;</w:t>
            </w:r>
          </w:p>
          <w:p w14:paraId="3374929D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    continue;</w:t>
            </w:r>
          </w:p>
          <w:p w14:paraId="1A294DA8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}</w:t>
            </w:r>
          </w:p>
          <w:p w14:paraId="3D94D77C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    addEdge(graph, src, dest);</w:t>
            </w:r>
          </w:p>
          <w:p w14:paraId="121B8565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}</w:t>
            </w:r>
          </w:p>
          <w:p w14:paraId="44D922E5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displayGraph(graph);</w:t>
            </w:r>
          </w:p>
          <w:p w14:paraId="591C95AA" w14:textId="77777777" w:rsidR="003833F5" w:rsidRPr="003833F5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 xml:space="preserve">    return 0;</w:t>
            </w:r>
          </w:p>
          <w:p w14:paraId="3F3963CB" w14:textId="38A678DE" w:rsidR="00496633" w:rsidRPr="00135390" w:rsidRDefault="003833F5" w:rsidP="003833F5">
            <w:pPr>
              <w:spacing w:line="276" w:lineRule="auto"/>
              <w:rPr>
                <w:rFonts w:ascii="Blinker" w:hAnsi="Blinker"/>
                <w:sz w:val="24"/>
                <w:szCs w:val="24"/>
                <w:lang w:val="en-IN"/>
              </w:rPr>
            </w:pPr>
            <w:r w:rsidRPr="003833F5">
              <w:rPr>
                <w:rFonts w:ascii="Blinker" w:hAnsi="Blinker"/>
                <w:sz w:val="24"/>
                <w:szCs w:val="24"/>
                <w:lang w:val="en-IN"/>
              </w:rPr>
              <w:t>}</w:t>
            </w:r>
          </w:p>
        </w:tc>
      </w:tr>
      <w:tr w:rsidR="00496633" w:rsidRPr="00575048" w14:paraId="15C97527" w14:textId="77777777" w:rsidTr="00012DC4">
        <w:trPr>
          <w:trHeight w:val="604"/>
          <w:jc w:val="center"/>
        </w:trPr>
        <w:tc>
          <w:tcPr>
            <w:tcW w:w="9389" w:type="dxa"/>
            <w:gridSpan w:val="2"/>
          </w:tcPr>
          <w:p w14:paraId="47220270" w14:textId="5CCC4CE2" w:rsidR="00496633" w:rsidRDefault="00496633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  <w:r>
              <w:rPr>
                <w:rFonts w:ascii="Blinker" w:hAnsi="Blinker"/>
                <w:sz w:val="24"/>
                <w:szCs w:val="24"/>
              </w:rPr>
              <w:t>Output</w:t>
            </w:r>
          </w:p>
          <w:p w14:paraId="24AE507F" w14:textId="77777777" w:rsidR="00D4319B" w:rsidRDefault="00D4319B" w:rsidP="00012DC4">
            <w:pPr>
              <w:spacing w:line="276" w:lineRule="auto"/>
              <w:rPr>
                <w:rFonts w:ascii="Blinker" w:hAnsi="Blinker"/>
                <w:sz w:val="24"/>
                <w:szCs w:val="24"/>
              </w:rPr>
            </w:pPr>
          </w:p>
          <w:p w14:paraId="4DDEA403" w14:textId="20B2D44A" w:rsidR="003833F5" w:rsidRPr="003833F5" w:rsidRDefault="003833F5" w:rsidP="003833F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3833F5">
              <w:rPr>
                <w:rFonts w:ascii="Blinker" w:hAnsi="Blinker"/>
                <w:sz w:val="24"/>
                <w:szCs w:val="24"/>
              </w:rPr>
              <w:t>Enter number of vertices: 5</w:t>
            </w:r>
          </w:p>
          <w:p w14:paraId="45DF8B44" w14:textId="291FC7EB" w:rsidR="003833F5" w:rsidRPr="003833F5" w:rsidRDefault="003833F5" w:rsidP="003833F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3833F5">
              <w:rPr>
                <w:rFonts w:ascii="Blinker" w:hAnsi="Blinker"/>
                <w:sz w:val="24"/>
                <w:szCs w:val="24"/>
              </w:rPr>
              <w:t>Enter number of edges: 4</w:t>
            </w:r>
          </w:p>
          <w:p w14:paraId="2BEE789C" w14:textId="77777777" w:rsidR="003833F5" w:rsidRPr="003833F5" w:rsidRDefault="003833F5" w:rsidP="003833F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3833F5">
              <w:rPr>
                <w:rFonts w:ascii="Blinker" w:hAnsi="Blinker"/>
                <w:sz w:val="24"/>
                <w:szCs w:val="24"/>
              </w:rPr>
              <w:t>Enter edges (source and destination):</w:t>
            </w:r>
          </w:p>
          <w:p w14:paraId="7695C864" w14:textId="77777777" w:rsidR="003833F5" w:rsidRPr="003833F5" w:rsidRDefault="003833F5" w:rsidP="003833F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3833F5">
              <w:rPr>
                <w:rFonts w:ascii="Blinker" w:hAnsi="Blinker"/>
                <w:sz w:val="24"/>
                <w:szCs w:val="24"/>
              </w:rPr>
              <w:t>Edge 1: 1 2</w:t>
            </w:r>
          </w:p>
          <w:p w14:paraId="6B35AEB8" w14:textId="77777777" w:rsidR="003833F5" w:rsidRPr="003833F5" w:rsidRDefault="003833F5" w:rsidP="003833F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3833F5">
              <w:rPr>
                <w:rFonts w:ascii="Blinker" w:hAnsi="Blinker"/>
                <w:sz w:val="24"/>
                <w:szCs w:val="24"/>
              </w:rPr>
              <w:t>Edge 2: 2 3</w:t>
            </w:r>
          </w:p>
          <w:p w14:paraId="057CB592" w14:textId="77777777" w:rsidR="003833F5" w:rsidRPr="003833F5" w:rsidRDefault="003833F5" w:rsidP="003833F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3833F5">
              <w:rPr>
                <w:rFonts w:ascii="Blinker" w:hAnsi="Blinker"/>
                <w:sz w:val="24"/>
                <w:szCs w:val="24"/>
              </w:rPr>
              <w:t>Edge 3: 3 4</w:t>
            </w:r>
          </w:p>
          <w:p w14:paraId="01AF9799" w14:textId="2BF32002" w:rsidR="003833F5" w:rsidRPr="003833F5" w:rsidRDefault="003833F5" w:rsidP="003833F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3833F5">
              <w:rPr>
                <w:rFonts w:ascii="Blinker" w:hAnsi="Blinker"/>
                <w:sz w:val="24"/>
                <w:szCs w:val="24"/>
              </w:rPr>
              <w:t>Edge 4: 1 4</w:t>
            </w:r>
          </w:p>
          <w:p w14:paraId="48577E01" w14:textId="77777777" w:rsidR="003833F5" w:rsidRPr="003833F5" w:rsidRDefault="003833F5" w:rsidP="003833F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3833F5">
              <w:rPr>
                <w:rFonts w:ascii="Blinker" w:hAnsi="Blinker"/>
                <w:sz w:val="24"/>
                <w:szCs w:val="24"/>
              </w:rPr>
              <w:t>Adjacency List Representation:</w:t>
            </w:r>
          </w:p>
          <w:p w14:paraId="5F89D9C2" w14:textId="77777777" w:rsidR="003833F5" w:rsidRPr="003833F5" w:rsidRDefault="003833F5" w:rsidP="003833F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3833F5">
              <w:rPr>
                <w:rFonts w:ascii="Blinker" w:hAnsi="Blinker"/>
                <w:sz w:val="24"/>
                <w:szCs w:val="24"/>
              </w:rPr>
              <w:t>Vertex 0 -&gt; NULL</w:t>
            </w:r>
          </w:p>
          <w:p w14:paraId="4673DFD0" w14:textId="77777777" w:rsidR="003833F5" w:rsidRPr="003833F5" w:rsidRDefault="003833F5" w:rsidP="003833F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3833F5">
              <w:rPr>
                <w:rFonts w:ascii="Blinker" w:hAnsi="Blinker"/>
                <w:sz w:val="24"/>
                <w:szCs w:val="24"/>
              </w:rPr>
              <w:t>Vertex 1 -&gt; 4 -&gt; 2 -&gt; NULL</w:t>
            </w:r>
          </w:p>
          <w:p w14:paraId="665DFD76" w14:textId="77777777" w:rsidR="003833F5" w:rsidRPr="003833F5" w:rsidRDefault="003833F5" w:rsidP="003833F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3833F5">
              <w:rPr>
                <w:rFonts w:ascii="Blinker" w:hAnsi="Blinker"/>
                <w:sz w:val="24"/>
                <w:szCs w:val="24"/>
              </w:rPr>
              <w:t>Vertex 2 -&gt; 3 -&gt; 1 -&gt; NULL</w:t>
            </w:r>
          </w:p>
          <w:p w14:paraId="3ED17BF9" w14:textId="77777777" w:rsidR="003833F5" w:rsidRPr="003833F5" w:rsidRDefault="003833F5" w:rsidP="003833F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3833F5">
              <w:rPr>
                <w:rFonts w:ascii="Blinker" w:hAnsi="Blinker"/>
                <w:sz w:val="24"/>
                <w:szCs w:val="24"/>
              </w:rPr>
              <w:t>Vertex 3 -&gt; 4 -&gt; 2 -&gt; NULL</w:t>
            </w:r>
          </w:p>
          <w:p w14:paraId="4DC83C98" w14:textId="058DCCB6" w:rsidR="00496633" w:rsidRDefault="003833F5" w:rsidP="003833F5">
            <w:pPr>
              <w:spacing w:line="360" w:lineRule="auto"/>
              <w:rPr>
                <w:rFonts w:ascii="Blinker" w:hAnsi="Blinker"/>
                <w:sz w:val="24"/>
                <w:szCs w:val="24"/>
              </w:rPr>
            </w:pPr>
            <w:r w:rsidRPr="003833F5">
              <w:rPr>
                <w:rFonts w:ascii="Blinker" w:hAnsi="Blinker"/>
                <w:sz w:val="24"/>
                <w:szCs w:val="24"/>
              </w:rPr>
              <w:t>Vertex 4 -&gt; 1 -&gt; 3 -&gt; NULL</w:t>
            </w:r>
          </w:p>
        </w:tc>
      </w:tr>
    </w:tbl>
    <w:p w14:paraId="36898AF3" w14:textId="1DB7EC8A" w:rsidR="00D4319B" w:rsidRPr="00D4319B" w:rsidRDefault="00D4319B" w:rsidP="00D4319B">
      <w:pPr>
        <w:tabs>
          <w:tab w:val="left" w:pos="6510"/>
        </w:tabs>
        <w:rPr>
          <w:rFonts w:ascii="Blinker" w:hAnsi="Blinker"/>
          <w:sz w:val="24"/>
          <w:szCs w:val="24"/>
        </w:rPr>
      </w:pPr>
    </w:p>
    <w:sectPr w:rsidR="00D4319B" w:rsidRPr="00D4319B" w:rsidSect="00350C3E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800" w:bottom="1440" w:left="1800" w:header="720" w:footer="720" w:gutter="144"/>
      <w:pgBorders>
        <w:top w:val="single" w:sz="12" w:space="8" w:color="auto"/>
        <w:left w:val="single" w:sz="12" w:space="31" w:color="auto"/>
        <w:bottom w:val="single" w:sz="12" w:space="0" w:color="auto"/>
        <w:right w:val="single" w:sz="12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7E2AC7" w14:textId="77777777" w:rsidR="00B91F72" w:rsidRDefault="00B91F72">
      <w:pPr>
        <w:spacing w:after="0" w:line="240" w:lineRule="auto"/>
      </w:pPr>
      <w:r>
        <w:separator/>
      </w:r>
    </w:p>
  </w:endnote>
  <w:endnote w:type="continuationSeparator" w:id="0">
    <w:p w14:paraId="56EE8048" w14:textId="77777777" w:rsidR="00B91F72" w:rsidRDefault="00B91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linker">
    <w:altName w:val="Calibri"/>
    <w:charset w:val="00"/>
    <w:family w:val="auto"/>
    <w:pitch w:val="variable"/>
    <w:sig w:usb0="A000003F" w:usb1="400020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CE2E55" w14:textId="0F2E581D" w:rsidR="00012DC4" w:rsidRDefault="00012DC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1860CAD3" wp14:editId="4EF0294A">
              <wp:simplePos x="0" y="0"/>
              <wp:positionH relativeFrom="rightMargin">
                <wp:align>left</wp:align>
              </wp:positionH>
              <wp:positionV relativeFrom="bottomMargin">
                <wp:posOffset>504190</wp:posOffset>
              </wp:positionV>
              <wp:extent cx="485775" cy="714375"/>
              <wp:effectExtent l="0" t="0" r="9525" b="9525"/>
              <wp:wrapNone/>
              <wp:docPr id="117702831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714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z w:val="28"/>
                              <w:szCs w:val="28"/>
                            </w:rPr>
                            <w:id w:val="-1807150379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EndPr/>
                          <w:sdtContent>
                            <w:p w14:paraId="5451CBF4" w14:textId="77777777" w:rsidR="00012DC4" w:rsidRPr="00D55973" w:rsidRDefault="00012DC4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sz w:val="40"/>
                                  <w:szCs w:val="24"/>
                                </w:rPr>
                              </w:pPr>
                              <w:r w:rsidRPr="00D55973">
                                <w:rPr>
                                  <w:rFonts w:cs="Times New Roman"/>
                                  <w:sz w:val="12"/>
                                  <w:szCs w:val="12"/>
                                </w:rPr>
                                <w:fldChar w:fldCharType="begin"/>
                              </w:r>
                              <w:r w:rsidRPr="00D55973">
                                <w:rPr>
                                  <w:sz w:val="12"/>
                                  <w:szCs w:val="12"/>
                                </w:rPr>
                                <w:instrText xml:space="preserve"> PAGE  \* MERGEFORMAT </w:instrText>
                              </w:r>
                              <w:r w:rsidRPr="00D55973">
                                <w:rPr>
                                  <w:rFonts w:cs="Times New Roman"/>
                                  <w:sz w:val="12"/>
                                  <w:szCs w:val="12"/>
                                </w:rPr>
                                <w:fldChar w:fldCharType="separate"/>
                              </w:r>
                              <w:r w:rsidRPr="00E95CCF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28"/>
                                  <w:szCs w:val="28"/>
                                </w:rPr>
                                <w:t>22</w:t>
                              </w:r>
                              <w:r w:rsidRPr="00D55973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60CAD3" id="Rectangle 1" o:spid="_x0000_s1026" style="position:absolute;margin-left:0;margin-top:39.7pt;width:38.25pt;height:56.25pt;z-index:25166233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" o:allowincell="f" stroked="f">
              <v:textbox>
                <w:txbxContent>
                  <w:sdt>
                    <w:sdtPr>
                      <w:rPr>
                        <w:rFonts w:asciiTheme="majorHAnsi" w:eastAsiaTheme="majorEastAsia" w:hAnsiTheme="majorHAnsi" w:cstheme="majorBidi"/>
                        <w:sz w:val="28"/>
                        <w:szCs w:val="28"/>
                      </w:rPr>
                      <w:id w:val="-1807150379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p w14:paraId="5451CBF4" w14:textId="77777777" w:rsidR="00012DC4" w:rsidRPr="00D55973" w:rsidRDefault="00012DC4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sz w:val="40"/>
                            <w:szCs w:val="24"/>
                          </w:rPr>
                        </w:pPr>
                        <w:r w:rsidRPr="00D55973">
                          <w:rPr>
                            <w:rFonts w:cs="Times New Roman"/>
                            <w:sz w:val="12"/>
                            <w:szCs w:val="12"/>
                          </w:rPr>
                          <w:fldChar w:fldCharType="begin"/>
                        </w:r>
                        <w:r w:rsidRPr="00D55973">
                          <w:rPr>
                            <w:sz w:val="12"/>
                            <w:szCs w:val="12"/>
                          </w:rPr>
                          <w:instrText xml:space="preserve"> PAGE  \* MERGEFORMAT </w:instrText>
                        </w:r>
                        <w:r w:rsidRPr="00D55973">
                          <w:rPr>
                            <w:rFonts w:cs="Times New Roman"/>
                            <w:sz w:val="12"/>
                            <w:szCs w:val="12"/>
                          </w:rPr>
                          <w:fldChar w:fldCharType="separate"/>
                        </w:r>
                        <w:r w:rsidRPr="00E95CCF">
                          <w:rPr>
                            <w:rFonts w:asciiTheme="majorHAnsi" w:eastAsiaTheme="majorEastAsia" w:hAnsiTheme="majorHAnsi" w:cstheme="majorBidi"/>
                            <w:noProof/>
                            <w:sz w:val="28"/>
                            <w:szCs w:val="28"/>
                          </w:rPr>
                          <w:t>22</w:t>
                        </w:r>
                        <w:r w:rsidRPr="00D55973">
                          <w:rPr>
                            <w:rFonts w:asciiTheme="majorHAnsi" w:eastAsiaTheme="majorEastAsia" w:hAnsiTheme="majorHAnsi" w:cstheme="majorBidi"/>
                            <w:noProof/>
                            <w:sz w:val="28"/>
                            <w:szCs w:val="28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D83137" w14:textId="77777777" w:rsidR="00B91F72" w:rsidRDefault="00B91F72">
      <w:pPr>
        <w:spacing w:after="0" w:line="240" w:lineRule="auto"/>
      </w:pPr>
      <w:r>
        <w:separator/>
      </w:r>
    </w:p>
  </w:footnote>
  <w:footnote w:type="continuationSeparator" w:id="0">
    <w:p w14:paraId="4D232C63" w14:textId="77777777" w:rsidR="00B91F72" w:rsidRDefault="00B91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C49A16" w14:textId="4EA98040" w:rsidR="00012DC4" w:rsidRDefault="00B91F72">
    <w:pPr>
      <w:pStyle w:val="Header"/>
    </w:pPr>
    <w:r>
      <w:rPr>
        <w:noProof/>
      </w:rPr>
      <w:pict w14:anchorId="57A9FB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28829" o:spid="_x0000_s2053" type="#_x0000_t75" style="position:absolute;margin-left:0;margin-top:0;width:315.05pt;height:317.15pt;z-index:-251657216;mso-position-horizontal:center;mso-position-horizontal-relative:margin;mso-position-vertical:center;mso-position-vertical-relative:margin" o:allowincell="f">
          <v:imagedata r:id="rId1" o:title="rcs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52C932" w14:textId="17861DB5" w:rsidR="00012DC4" w:rsidRDefault="00B91F72">
    <w:pPr>
      <w:pStyle w:val="Header"/>
    </w:pPr>
    <w:sdt>
      <w:sdtPr>
        <w:id w:val="-1730614074"/>
        <w:docPartObj>
          <w:docPartGallery w:val="Page Numbers (Margins)"/>
          <w:docPartUnique/>
        </w:docPartObj>
      </w:sdtPr>
      <w:sdtEndPr/>
      <w:sdtContent/>
    </w:sdt>
    <w:r>
      <w:rPr>
        <w:noProof/>
      </w:rPr>
      <w:pict w14:anchorId="2D4540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28830" o:spid="_x0000_s2054" type="#_x0000_t75" style="position:absolute;margin-left:0;margin-top:0;width:315.05pt;height:317.15pt;z-index:-251656192;mso-position-horizontal:center;mso-position-horizontal-relative:margin;mso-position-vertical:center;mso-position-vertical-relative:margin" o:allowincell="f">
          <v:imagedata r:id="rId1" o:title="rcss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8CB3E9" w14:textId="4D263ADA" w:rsidR="00012DC4" w:rsidRDefault="00B91F72">
    <w:pPr>
      <w:pStyle w:val="Header"/>
    </w:pPr>
    <w:r>
      <w:rPr>
        <w:noProof/>
      </w:rPr>
      <w:pict w14:anchorId="4EAC9A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28828" o:spid="_x0000_s2052" type="#_x0000_t75" style="position:absolute;margin-left:0;margin-top:0;width:315.05pt;height:317.15pt;z-index:-251658240;mso-position-horizontal:center;mso-position-horizontal-relative:margin;mso-position-vertical:center;mso-position-vertical-relative:margin" o:allowincell="f">
          <v:imagedata r:id="rId1" o:title="rcs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0723A5"/>
    <w:multiLevelType w:val="hybridMultilevel"/>
    <w:tmpl w:val="B0F65C08"/>
    <w:lvl w:ilvl="0" w:tplc="3998F31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" w15:restartNumberingAfterBreak="0">
    <w:nsid w:val="47DE4C77"/>
    <w:multiLevelType w:val="multilevel"/>
    <w:tmpl w:val="746E393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C0F4BF3"/>
    <w:multiLevelType w:val="multilevel"/>
    <w:tmpl w:val="E20C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6ED0"/>
    <w:rsid w:val="00012DC4"/>
    <w:rsid w:val="0003100B"/>
    <w:rsid w:val="000326C5"/>
    <w:rsid w:val="000343AB"/>
    <w:rsid w:val="00034616"/>
    <w:rsid w:val="00043211"/>
    <w:rsid w:val="00047ADB"/>
    <w:rsid w:val="00052DBB"/>
    <w:rsid w:val="00052F2F"/>
    <w:rsid w:val="0006063C"/>
    <w:rsid w:val="00062D87"/>
    <w:rsid w:val="00071224"/>
    <w:rsid w:val="00071CBB"/>
    <w:rsid w:val="0007491E"/>
    <w:rsid w:val="0007746B"/>
    <w:rsid w:val="00080F90"/>
    <w:rsid w:val="000A7C3B"/>
    <w:rsid w:val="000B2577"/>
    <w:rsid w:val="000B4824"/>
    <w:rsid w:val="000F7788"/>
    <w:rsid w:val="00100026"/>
    <w:rsid w:val="00120AF9"/>
    <w:rsid w:val="00135390"/>
    <w:rsid w:val="0015074B"/>
    <w:rsid w:val="00152B47"/>
    <w:rsid w:val="001776F6"/>
    <w:rsid w:val="001A4050"/>
    <w:rsid w:val="001B1610"/>
    <w:rsid w:val="001B2A33"/>
    <w:rsid w:val="001B683C"/>
    <w:rsid w:val="001C5D75"/>
    <w:rsid w:val="001C6D48"/>
    <w:rsid w:val="001D3EC0"/>
    <w:rsid w:val="0023485D"/>
    <w:rsid w:val="00235E6E"/>
    <w:rsid w:val="00236A02"/>
    <w:rsid w:val="00256512"/>
    <w:rsid w:val="00267915"/>
    <w:rsid w:val="00282560"/>
    <w:rsid w:val="00283D52"/>
    <w:rsid w:val="002865D6"/>
    <w:rsid w:val="00295F30"/>
    <w:rsid w:val="0029639D"/>
    <w:rsid w:val="00297CE3"/>
    <w:rsid w:val="002C2014"/>
    <w:rsid w:val="002D0AFC"/>
    <w:rsid w:val="002F310A"/>
    <w:rsid w:val="003121BC"/>
    <w:rsid w:val="00326F90"/>
    <w:rsid w:val="0033170C"/>
    <w:rsid w:val="00332C09"/>
    <w:rsid w:val="00340C5D"/>
    <w:rsid w:val="00350C3E"/>
    <w:rsid w:val="003833F5"/>
    <w:rsid w:val="00390C43"/>
    <w:rsid w:val="003953D1"/>
    <w:rsid w:val="003A379F"/>
    <w:rsid w:val="003E536A"/>
    <w:rsid w:val="0042593D"/>
    <w:rsid w:val="004269CA"/>
    <w:rsid w:val="00457B52"/>
    <w:rsid w:val="00462907"/>
    <w:rsid w:val="00465349"/>
    <w:rsid w:val="004669E2"/>
    <w:rsid w:val="00474D2E"/>
    <w:rsid w:val="00492DBC"/>
    <w:rsid w:val="00496633"/>
    <w:rsid w:val="004A5FAB"/>
    <w:rsid w:val="004C71BE"/>
    <w:rsid w:val="004D0691"/>
    <w:rsid w:val="0052591C"/>
    <w:rsid w:val="00537A8D"/>
    <w:rsid w:val="005549CB"/>
    <w:rsid w:val="005724E1"/>
    <w:rsid w:val="00575048"/>
    <w:rsid w:val="00591A24"/>
    <w:rsid w:val="005926CA"/>
    <w:rsid w:val="00596A22"/>
    <w:rsid w:val="005E35F6"/>
    <w:rsid w:val="005F0415"/>
    <w:rsid w:val="006031DE"/>
    <w:rsid w:val="006361AC"/>
    <w:rsid w:val="00650D00"/>
    <w:rsid w:val="00671F94"/>
    <w:rsid w:val="00681FBB"/>
    <w:rsid w:val="00690305"/>
    <w:rsid w:val="006930D8"/>
    <w:rsid w:val="006F6C6E"/>
    <w:rsid w:val="0071172A"/>
    <w:rsid w:val="0079658A"/>
    <w:rsid w:val="007970EC"/>
    <w:rsid w:val="007B066E"/>
    <w:rsid w:val="007B5528"/>
    <w:rsid w:val="007B6A62"/>
    <w:rsid w:val="007E2E63"/>
    <w:rsid w:val="007F18AC"/>
    <w:rsid w:val="007F4AF3"/>
    <w:rsid w:val="00802396"/>
    <w:rsid w:val="00812B3E"/>
    <w:rsid w:val="00845DA7"/>
    <w:rsid w:val="00846198"/>
    <w:rsid w:val="00855E5A"/>
    <w:rsid w:val="00875855"/>
    <w:rsid w:val="00883EF7"/>
    <w:rsid w:val="008D2CAB"/>
    <w:rsid w:val="008E1D95"/>
    <w:rsid w:val="0090391B"/>
    <w:rsid w:val="00903D3E"/>
    <w:rsid w:val="009045FC"/>
    <w:rsid w:val="00915528"/>
    <w:rsid w:val="00916570"/>
    <w:rsid w:val="00917F20"/>
    <w:rsid w:val="009356DA"/>
    <w:rsid w:val="00943C05"/>
    <w:rsid w:val="00964731"/>
    <w:rsid w:val="00976E3A"/>
    <w:rsid w:val="00982928"/>
    <w:rsid w:val="00990BB2"/>
    <w:rsid w:val="00996992"/>
    <w:rsid w:val="009A2630"/>
    <w:rsid w:val="009C547C"/>
    <w:rsid w:val="009E6763"/>
    <w:rsid w:val="00A06559"/>
    <w:rsid w:val="00A35E4F"/>
    <w:rsid w:val="00A45FA3"/>
    <w:rsid w:val="00A57BC4"/>
    <w:rsid w:val="00A73084"/>
    <w:rsid w:val="00A76C9A"/>
    <w:rsid w:val="00A82AF5"/>
    <w:rsid w:val="00A9600D"/>
    <w:rsid w:val="00AA1D8D"/>
    <w:rsid w:val="00AA4121"/>
    <w:rsid w:val="00AB3F44"/>
    <w:rsid w:val="00AB632E"/>
    <w:rsid w:val="00AD43B4"/>
    <w:rsid w:val="00AD63A9"/>
    <w:rsid w:val="00AE1B6F"/>
    <w:rsid w:val="00AF2EEA"/>
    <w:rsid w:val="00B1631F"/>
    <w:rsid w:val="00B358BE"/>
    <w:rsid w:val="00B47730"/>
    <w:rsid w:val="00B6297A"/>
    <w:rsid w:val="00B7601B"/>
    <w:rsid w:val="00B82071"/>
    <w:rsid w:val="00B91F72"/>
    <w:rsid w:val="00B96E67"/>
    <w:rsid w:val="00BA7B23"/>
    <w:rsid w:val="00BB298A"/>
    <w:rsid w:val="00BC2E96"/>
    <w:rsid w:val="00BD640B"/>
    <w:rsid w:val="00BE3CFE"/>
    <w:rsid w:val="00C06C39"/>
    <w:rsid w:val="00C21CBC"/>
    <w:rsid w:val="00C524FC"/>
    <w:rsid w:val="00C63D93"/>
    <w:rsid w:val="00C7187D"/>
    <w:rsid w:val="00C950E3"/>
    <w:rsid w:val="00CA07D2"/>
    <w:rsid w:val="00CA07D6"/>
    <w:rsid w:val="00CB0664"/>
    <w:rsid w:val="00CB29BE"/>
    <w:rsid w:val="00CB70C9"/>
    <w:rsid w:val="00CE2F7D"/>
    <w:rsid w:val="00CE5380"/>
    <w:rsid w:val="00D031B2"/>
    <w:rsid w:val="00D147E5"/>
    <w:rsid w:val="00D23596"/>
    <w:rsid w:val="00D26F86"/>
    <w:rsid w:val="00D35866"/>
    <w:rsid w:val="00D366EA"/>
    <w:rsid w:val="00D42ACC"/>
    <w:rsid w:val="00D4319B"/>
    <w:rsid w:val="00D55973"/>
    <w:rsid w:val="00D67681"/>
    <w:rsid w:val="00D724C3"/>
    <w:rsid w:val="00D77F02"/>
    <w:rsid w:val="00DA1AB3"/>
    <w:rsid w:val="00DA1CC1"/>
    <w:rsid w:val="00DB19E4"/>
    <w:rsid w:val="00DF5650"/>
    <w:rsid w:val="00E135B1"/>
    <w:rsid w:val="00E2156E"/>
    <w:rsid w:val="00E22932"/>
    <w:rsid w:val="00E46913"/>
    <w:rsid w:val="00E504C6"/>
    <w:rsid w:val="00E633DE"/>
    <w:rsid w:val="00E84214"/>
    <w:rsid w:val="00E95CCF"/>
    <w:rsid w:val="00EA0BDA"/>
    <w:rsid w:val="00EB7E50"/>
    <w:rsid w:val="00EC1766"/>
    <w:rsid w:val="00EC76A5"/>
    <w:rsid w:val="00ED150B"/>
    <w:rsid w:val="00EE4113"/>
    <w:rsid w:val="00EE451A"/>
    <w:rsid w:val="00F23368"/>
    <w:rsid w:val="00F50BCB"/>
    <w:rsid w:val="00F50F49"/>
    <w:rsid w:val="00F769DE"/>
    <w:rsid w:val="00F837F5"/>
    <w:rsid w:val="00F9367E"/>
    <w:rsid w:val="00FA1441"/>
    <w:rsid w:val="00FA34F9"/>
    <w:rsid w:val="00FA4374"/>
    <w:rsid w:val="00FC693F"/>
    <w:rsid w:val="00FE253A"/>
    <w:rsid w:val="00FE4BD9"/>
    <w:rsid w:val="00FF15FD"/>
    <w:rsid w:val="00FF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5"/>
    <o:shapelayout v:ext="edit">
      <o:idmap v:ext="edit" data="1"/>
    </o:shapelayout>
  </w:shapeDefaults>
  <w:decimalSymbol w:val="."/>
  <w:listSeparator w:val=","/>
  <w14:docId w14:val="46909587"/>
  <w14:defaultImageDpi w14:val="300"/>
  <w15:docId w15:val="{96E7736D-752A-4EE6-A54B-E886D7C00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63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75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4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0D2AF2-5AE3-47BE-BD4A-5C14901D0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131</Pages>
  <Words>17951</Words>
  <Characters>102324</Characters>
  <Application>Microsoft Office Word</Application>
  <DocSecurity>0</DocSecurity>
  <Lines>852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devika bmenon</cp:lastModifiedBy>
  <cp:revision>2</cp:revision>
  <cp:lastPrinted>2025-09-10T03:29:00Z</cp:lastPrinted>
  <dcterms:created xsi:type="dcterms:W3CDTF">2025-10-20T04:23:00Z</dcterms:created>
  <dcterms:modified xsi:type="dcterms:W3CDTF">2025-10-20T04:23:00Z</dcterms:modified>
  <cp:category/>
</cp:coreProperties>
</file>